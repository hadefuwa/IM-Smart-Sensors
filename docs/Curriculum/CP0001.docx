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828800" cy="361646"/>
            <wp:docPr id="1" name="Picture 1"/>
            <wp:cNvGraphicFramePr>
              <a:graphicFrameLocks noChangeAspect="1"/>
            </wp:cNvGraphicFramePr>
            <a:graphic>
              <a:graphicData uri="http://schemas.openxmlformats.org/drawingml/2006/picture">
                <pic:pic>
                  <pic:nvPicPr>
                    <pic:cNvPr id="0" name="matrix.png"/>
                    <pic:cNvPicPr/>
                  </pic:nvPicPr>
                  <pic:blipFill>
                    <a:blip r:embed="rId9"/>
                    <a:stretch>
                      <a:fillRect/>
                    </a:stretch>
                  </pic:blipFill>
                  <pic:spPr>
                    <a:xfrm>
                      <a:off x="0" y="0"/>
                      <a:ext cx="1828800" cy="361646"/>
                    </a:xfrm>
                    <a:prstGeom prst="rect"/>
                  </pic:spPr>
                </pic:pic>
              </a:graphicData>
            </a:graphic>
          </wp:inline>
        </w:drawing>
      </w:r>
    </w:p>
    <w:p>
      <w:pPr>
        <w:pStyle w:val="Title"/>
        <w:spacing w:before="240" w:after="80"/>
        <w:jc w:val="center"/>
      </w:pPr>
      <w:r>
        <w:rPr>
          <w:color w:val="1E3A5F"/>
        </w:rPr>
        <w:t>CP0001 — Interactive Worksheets</w:t>
      </w:r>
    </w:p>
    <w:p>
      <w:pPr>
        <w:jc w:val="center"/>
      </w:pPr>
      <w:r>
        <w:rPr>
          <w:i/>
          <w:color w:val="6B7280"/>
          <w:sz w:val="26"/>
        </w:rPr>
        <w:t>Student Workbook</w:t>
      </w:r>
    </w:p>
    <w:p>
      <w:r>
        <w:br w:type="page"/>
      </w:r>
    </w:p>
    <w:p>
      <w:pPr>
        <w:pStyle w:val="Heading1"/>
        <w:spacing w:before="120" w:after="80"/>
      </w:pPr>
      <w:r>
        <w:rPr>
          <w:color w:val="1E3A5F"/>
        </w:rPr>
        <w:t>WS1 — Meet Your Kit</w:t>
      </w:r>
    </w:p>
    <w:p>
      <w:pPr>
        <w:spacing w:before="0" w:after="40"/>
      </w:pPr>
      <w:r>
        <w:rPr>
          <w:b w:val="0"/>
          <w:i w:val="0"/>
          <w:color w:val="6B7280"/>
          <w:sz w:val="19"/>
        </w:rPr>
        <w:t>⏱  About 10 min</w:t>
      </w:r>
    </w:p>
    <w:p>
      <w:pPr>
        <w:spacing w:before="0" w:after="120"/>
      </w:pPr>
      <w:r>
        <w:rPr>
          <w:b/>
          <w:i w:val="0"/>
          <w:color w:val="1E3A5F"/>
          <w:sz w:val="19"/>
        </w:rPr>
        <w:t xml:space="preserve">Why it matters:  </w:t>
      </w:r>
      <w:r>
        <w:rPr>
          <w:b w:val="0"/>
          <w:i/>
          <w:color w:val="6B7280"/>
          <w:sz w:val="19"/>
        </w:rPr>
        <w:t>Before you touch anything, you need to know what you\</w:t>
      </w:r>
    </w:p>
    <w:p>
      <w:pPr>
        <w:spacing w:before="0" w:after="80"/>
        <w:ind w:left="0"/>
      </w:pPr>
      <w:r>
        <w:rPr>
          <w:b w:val="0"/>
          <w:i w:val="0"/>
        </w:rPr>
        <w:t>In front of you is a real sensor kit used in factories. Your job today is simple — find each part, tick it off, and see it working live on screen.</w:t>
      </w:r>
    </w:p>
    <w:p>
      <w:pPr>
        <w:spacing w:before="0" w:after="80"/>
        <w:ind w:left="227"/>
      </w:pPr>
      <w:r>
        <w:rPr>
          <w:b w:val="0"/>
          <w:i w:val="0"/>
        </w:rPr>
        <w:t>🔍 Find each item on the bench — tick it when you can see it:</w:t>
      </w:r>
    </w:p>
    <w:p>
      <w:pPr>
        <w:spacing w:before="20" w:after="20"/>
        <w:ind w:left="454"/>
      </w:pPr>
      <w:r>
        <w:rPr>
          <w:b w:val="0"/>
          <w:i w:val="0"/>
        </w:rPr>
        <w:t xml:space="preserve">☐  </w:t>
      </w:r>
      <w:r>
        <w:rPr>
          <w:b/>
          <w:i w:val="0"/>
        </w:rPr>
        <w:t>IO-Link Master (IFM AL1350)</w:t>
      </w:r>
      <w:r>
        <w:rPr>
          <w:b w:val="0"/>
          <w:i w:val="0"/>
        </w:rPr>
        <w:t xml:space="preserve"> — the orange box with numbered ports along the side. This is the hub. Everything else plugs into it.</w:t>
      </w:r>
    </w:p>
    <w:p>
      <w:pPr>
        <w:spacing w:before="20" w:after="20"/>
        <w:ind w:left="454"/>
      </w:pPr>
      <w:r>
        <w:rPr>
          <w:b w:val="0"/>
          <w:i w:val="0"/>
        </w:rPr>
        <w:t xml:space="preserve">☐  </w:t>
      </w:r>
      <w:r>
        <w:rPr>
          <w:b/>
          <w:i w:val="0"/>
        </w:rPr>
        <w:t>Port 1 — Proximity Sensor (Omron E2E-X16MB1T12)</w:t>
      </w:r>
      <w:r>
        <w:rPr>
          <w:b w:val="0"/>
          <w:i w:val="0"/>
        </w:rPr>
        <w:t xml:space="preserve"> — the M18 barrel with a flat sensing face. Creates an electromagnetic field and detects when a metal object enters it — no contact, no light beam needed.</w:t>
      </w:r>
    </w:p>
    <w:p>
      <w:pPr>
        <w:spacing w:before="20" w:after="20"/>
        <w:ind w:left="454"/>
      </w:pPr>
      <w:r>
        <w:rPr>
          <w:b w:val="0"/>
          <w:i w:val="0"/>
        </w:rPr>
        <w:t xml:space="preserve">☐  </w:t>
      </w:r>
      <w:r>
        <w:rPr>
          <w:b/>
          <w:i w:val="0"/>
        </w:rPr>
        <w:t>Port 2 — Capacitive Sensor</w:t>
      </w:r>
      <w:r>
        <w:rPr>
          <w:b w:val="0"/>
          <w:i w:val="0"/>
        </w:rPr>
        <w:t xml:space="preserve"> — the larger white M18 cylinder. Detects materials like liquid, powder, or plastic — even through a container wall.</w:t>
      </w:r>
    </w:p>
    <w:p>
      <w:pPr>
        <w:spacing w:before="20" w:after="20"/>
        <w:ind w:left="454"/>
      </w:pPr>
      <w:r>
        <w:rPr>
          <w:b w:val="0"/>
          <w:i w:val="0"/>
        </w:rPr>
        <w:t xml:space="preserve">☐  </w:t>
      </w:r>
      <w:r>
        <w:rPr>
          <w:b/>
          <w:i w:val="0"/>
        </w:rPr>
        <w:t>Port 3 — Temperature Sensor</w:t>
      </w:r>
      <w:r>
        <w:rPr>
          <w:b w:val="0"/>
          <w:i w:val="0"/>
        </w:rPr>
        <w:t xml:space="preserve"> — reads the temperature and sends back a live number in °C.</w:t>
      </w:r>
    </w:p>
    <w:p>
      <w:pPr>
        <w:spacing w:before="20" w:after="20"/>
        <w:ind w:left="454"/>
      </w:pPr>
      <w:r>
        <w:rPr>
          <w:b w:val="0"/>
          <w:i w:val="0"/>
        </w:rPr>
        <w:t xml:space="preserve">☐  </w:t>
      </w:r>
      <w:r>
        <w:rPr>
          <w:b/>
          <w:i w:val="0"/>
        </w:rPr>
        <w:t>Port 4 — Light Stack</w:t>
      </w:r>
      <w:r>
        <w:rPr>
          <w:b w:val="0"/>
          <w:i w:val="0"/>
        </w:rPr>
        <w:t xml:space="preserve"> — the tall tower with coloured lights. Shows machine status at a glance from across the factory.</w:t>
      </w:r>
    </w:p>
    <w:p>
      <w:pPr>
        <w:spacing w:before="20" w:after="20"/>
        <w:ind w:left="454"/>
      </w:pPr>
      <w:r>
        <w:rPr>
          <w:b w:val="0"/>
          <w:i w:val="0"/>
        </w:rPr>
        <w:t xml:space="preserve">☐  </w:t>
      </w:r>
      <w:r>
        <w:rPr>
          <w:b/>
          <w:i w:val="0"/>
        </w:rPr>
        <w:t>Edge Device (Raspberry Pi)</w:t>
      </w:r>
      <w:r>
        <w:rPr>
          <w:b w:val="0"/>
          <w:i w:val="0"/>
        </w:rPr>
        <w:t xml:space="preserve"> — small green circuit board in a case, usually mounted nearby. Collects sensor data, runs the comms, and serves up this dashboard.</w:t>
      </w:r>
    </w:p>
    <w:p>
      <w:pPr>
        <w:spacing w:before="20" w:after="20"/>
        <w:ind w:left="454"/>
      </w:pPr>
      <w:r>
        <w:rPr>
          <w:b w:val="0"/>
          <w:i w:val="0"/>
        </w:rPr>
        <w:t xml:space="preserve">☐  </w:t>
      </w:r>
      <w:r>
        <w:rPr>
          <w:b/>
          <w:i w:val="0"/>
        </w:rPr>
        <w:t>This screen</w:t>
      </w:r>
      <w:r>
        <w:rPr>
          <w:b w:val="0"/>
          <w:i w:val="0"/>
        </w:rPr>
        <w:t xml:space="preserve"> — the live dashboard. Everything the sensors say ends up here.</w:t>
      </w:r>
    </w:p>
    <w:p>
      <w:pPr>
        <w:spacing w:before="0" w:after="80"/>
        <w:ind w:left="0"/>
      </w:pPr>
      <w:r>
        <w:t>Kit diagram</w:t>
      </w:r>
    </w:p>
    <w:p>
      <w:pPr>
        <w:spacing w:before="0" w:after="80"/>
        <w:ind w:left="227"/>
      </w:pPr>
      <w:r>
        <w:rPr>
          <w:b w:val="0"/>
          <w:i w:val="0"/>
        </w:rPr>
        <w:t>How it all connects</w:t>
      </w:r>
    </w:p>
    <w:p>
      <w:pPr>
        <w:spacing w:before="80" w:after="80"/>
        <w:jc w:val="center"/>
      </w:pPr>
      <w:r>
        <w:drawing>
          <wp:inline xmlns:a="http://schemas.openxmlformats.org/drawingml/2006/main" xmlns:pic="http://schemas.openxmlformats.org/drawingml/2006/picture">
            <wp:extent cx="5029200" cy="169251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1692519"/>
                    </a:xfrm>
                    <a:prstGeom prst="rect"/>
                  </pic:spPr>
                </pic:pic>
              </a:graphicData>
            </a:graphic>
          </wp:inline>
        </w:drawing>
      </w:r>
    </w:p>
    <w:p>
      <w:pPr>
        <w:spacing w:before="0" w:after="80"/>
        <w:ind w:left="0"/>
      </w:pPr>
      <w:r>
        <w:t>Live all-port overview</w:t>
      </w:r>
    </w:p>
    <w:p>
      <w:pPr>
        <w:spacing w:before="0" w:after="80"/>
        <w:ind w:left="227"/>
      </w:pPr>
      <w:r>
        <w:t>Live — All Sensors Right Now</w:t>
      </w:r>
    </w:p>
    <w:p>
      <w:pPr>
        <w:spacing w:before="0" w:after="80"/>
        <w:ind w:left="227"/>
      </w:pPr>
      <w:r>
        <w:t>OFFLINE</w:t>
      </w:r>
    </w:p>
    <w:p>
      <w:pPr>
        <w:spacing w:before="0" w:after="80"/>
        <w:ind w:left="454"/>
      </w:pPr>
      <w:r>
        <w:rPr>
          <w:b w:val="0"/>
          <w:i w:val="0"/>
        </w:rPr>
        <w:t>PORT 1</w:t>
      </w:r>
    </w:p>
    <w:p>
      <w:pPr>
        <w:spacing w:before="0" w:after="80"/>
        <w:ind w:left="454"/>
      </w:pPr>
      <w:r>
        <w:rPr>
          <w:b w:val="0"/>
          <w:i w:val="0"/>
        </w:rPr>
        <w:t>Proximity</w:t>
      </w:r>
    </w:p>
    <w:p>
      <w:pPr>
        <w:spacing w:before="0" w:after="80"/>
        <w:ind w:left="454"/>
      </w:pPr>
      <w:r>
        <w:rPr>
          <w:b w:val="0"/>
          <w:i w:val="0"/>
        </w:rPr>
        <w:t>—</w:t>
      </w:r>
    </w:p>
    <w:p>
      <w:pPr>
        <w:spacing w:before="0" w:after="80"/>
        <w:ind w:left="454"/>
      </w:pPr>
      <w:r>
        <w:rPr>
          <w:b w:val="0"/>
          <w:i w:val="0"/>
        </w:rPr>
        <w:t>PORT 2</w:t>
      </w:r>
    </w:p>
    <w:p>
      <w:pPr>
        <w:spacing w:before="0" w:after="80"/>
        <w:ind w:left="454"/>
      </w:pPr>
      <w:r>
        <w:rPr>
          <w:b w:val="0"/>
          <w:i w:val="0"/>
        </w:rPr>
        <w:t>Capacitive</w:t>
      </w:r>
    </w:p>
    <w:p>
      <w:pPr>
        <w:spacing w:before="0" w:after="80"/>
        <w:ind w:left="454"/>
      </w:pPr>
      <w:r>
        <w:rPr>
          <w:b w:val="0"/>
          <w:i w:val="0"/>
        </w:rPr>
        <w:t>—</w:t>
      </w:r>
    </w:p>
    <w:p>
      <w:pPr>
        <w:spacing w:before="0" w:after="80"/>
        <w:ind w:left="454"/>
      </w:pPr>
      <w:r>
        <w:rPr>
          <w:b w:val="0"/>
          <w:i w:val="0"/>
        </w:rPr>
        <w:t>PORT 3</w:t>
      </w:r>
    </w:p>
    <w:p>
      <w:pPr>
        <w:spacing w:before="0" w:after="80"/>
        <w:ind w:left="454"/>
      </w:pPr>
      <w:r>
        <w:rPr>
          <w:b w:val="0"/>
          <w:i w:val="0"/>
        </w:rPr>
        <w:t>Temperature</w:t>
      </w:r>
    </w:p>
    <w:p>
      <w:pPr>
        <w:spacing w:before="0" w:after="80"/>
        <w:ind w:left="454"/>
      </w:pPr>
      <w:r>
        <w:rPr>
          <w:b w:val="0"/>
          <w:i w:val="0"/>
        </w:rPr>
        <w:t>—</w:t>
      </w:r>
    </w:p>
    <w:p>
      <w:pPr>
        <w:spacing w:before="0" w:after="80"/>
        <w:ind w:left="454"/>
      </w:pPr>
      <w:r>
        <w:rPr>
          <w:b w:val="0"/>
          <w:i w:val="0"/>
        </w:rPr>
        <w:t>PORT 4</w:t>
      </w:r>
    </w:p>
    <w:p>
      <w:pPr>
        <w:spacing w:before="0" w:after="80"/>
        <w:ind w:left="454"/>
      </w:pPr>
      <w:r>
        <w:rPr>
          <w:b w:val="0"/>
          <w:i w:val="0"/>
        </w:rPr>
        <w:t>Light Stack</w:t>
      </w:r>
    </w:p>
    <w:p>
      <w:pPr>
        <w:spacing w:before="0" w:after="80"/>
        <w:ind w:left="454"/>
      </w:pPr>
      <w:r>
        <w:rPr>
          <w:b w:val="0"/>
          <w:i w:val="0"/>
        </w:rPr>
        <w:t>—</w:t>
      </w:r>
    </w:p>
    <w:p>
      <w:pPr>
        <w:spacing w:before="0" w:after="80"/>
        <w:ind w:left="0"/>
      </w:pPr>
      <w:r>
        <w:rPr>
          <w:b/>
          <w:i w:val="0"/>
        </w:rPr>
        <w:t>Q1.</w:t>
      </w:r>
      <w:r>
        <w:rPr>
          <w:b w:val="0"/>
          <w:i w:val="0"/>
        </w:rPr>
        <w:t xml:space="preserve"> What colour is the IO-Link Master, and what is it sometimes called?</w:t>
      </w:r>
    </w:p>
    <w:p>
      <w:pPr>
        <w:spacing w:before="0" w:after="80"/>
        <w:ind w:left="0"/>
      </w:pPr>
      <w:r>
        <w:rPr>
          <w:b/>
          <w:i w:val="0"/>
        </w:rPr>
        <w:t>Q2.</w:t>
      </w:r>
      <w:r>
        <w:rPr>
          <w:b w:val="0"/>
          <w:i w:val="0"/>
        </w:rPr>
        <w:t xml:space="preserve"> Which sensor on this kit detects metal objects using an electromagnetic field?</w:t>
      </w:r>
    </w:p>
    <w:p>
      <w:pPr>
        <w:spacing w:before="0" w:after="80"/>
        <w:ind w:left="0"/>
      </w:pPr>
      <w:r>
        <w:rPr>
          <w:b/>
          <w:i w:val="0"/>
        </w:rPr>
        <w:t>Q3.</w:t>
      </w:r>
      <w:r>
        <w:rPr>
          <w:b w:val="0"/>
          <w:i w:val="0"/>
        </w:rPr>
        <w:t xml:space="preserve"> What can the capacitive sensor detect that the proximity sensor cannot?</w:t>
      </w:r>
    </w:p>
    <w:p>
      <w:pPr>
        <w:spacing w:before="0" w:after="80"/>
        <w:ind w:left="0"/>
      </w:pPr>
      <w:r>
        <w:rPr>
          <w:b/>
          <w:i w:val="0"/>
        </w:rPr>
        <w:t>Q4.</w:t>
      </w:r>
      <w:r>
        <w:rPr>
          <w:b w:val="0"/>
          <w:i w:val="0"/>
        </w:rPr>
        <w:t xml:space="preserve"> What is the Raspberry Pi's job in this system?</w:t>
      </w:r>
    </w:p>
    <w:p>
      <w:pPr>
        <w:spacing w:after="80"/>
      </w:pPr>
    </w:p>
    <w:p>
      <w:pPr>
        <w:spacing w:before="0" w:after="80"/>
        <w:ind w:left="0"/>
      </w:pPr>
      <w:r>
        <w:t>Challenge</w:t>
      </w:r>
    </w:p>
    <w:p>
      <w:pPr>
        <w:spacing w:before="0" w:after="80"/>
        <w:ind w:left="227"/>
      </w:pPr>
      <w:r>
        <w:rPr>
          <w:b w:val="0"/>
          <w:i w:val="0"/>
        </w:rPr>
        <w:t>🎯 Challenge</w:t>
      </w:r>
    </w:p>
    <w:p>
      <w:pPr>
        <w:spacing w:before="0" w:after="80"/>
        <w:ind w:left="227"/>
      </w:pPr>
      <w:r>
        <w:rPr>
          <w:b w:val="0"/>
          <w:i w:val="0"/>
        </w:rPr>
        <w:t xml:space="preserve">Trigger the proximity sensor (Port 1) with a </w:t>
      </w:r>
      <w:r>
        <w:rPr>
          <w:b/>
          <w:i w:val="0"/>
        </w:rPr>
        <w:t>metal object</w:t>
      </w:r>
      <w:r>
        <w:rPr>
          <w:b w:val="0"/>
          <w:i w:val="0"/>
        </w:rPr>
        <w:t xml:space="preserve"> (screwdriver, spanner) — but </w:t>
      </w:r>
      <w:r>
        <w:rPr>
          <w:b/>
          <w:i w:val="0"/>
        </w:rPr>
        <w:t>do not</w:t>
      </w:r>
      <w:r>
        <w:rPr>
          <w:b w:val="0"/>
          <w:i w:val="0"/>
        </w:rPr>
        <w:t xml:space="preserve"> trigger the capacitive sensor. If the capacitive raw value exceeds the tolerance, you fail and must reset.</w:t>
      </w:r>
    </w:p>
    <w:p>
      <w:pPr>
        <w:spacing w:before="0" w:after="80"/>
        <w:ind w:left="454"/>
      </w:pPr>
      <w:r>
        <w:rPr>
          <w:b w:val="0"/>
          <w:i w:val="0"/>
        </w:rPr>
        <w:t>Port 1 · Proximity</w:t>
      </w:r>
    </w:p>
    <w:p>
      <w:pPr>
        <w:spacing w:before="0" w:after="80"/>
        <w:ind w:left="454"/>
      </w:pPr>
      <w:r>
        <w:rPr>
          <w:b w:val="0"/>
          <w:i w:val="0"/>
        </w:rPr>
        <w:t>—</w:t>
      </w:r>
    </w:p>
    <w:p>
      <w:pPr>
        <w:spacing w:before="0" w:after="80"/>
        <w:ind w:left="454"/>
      </w:pPr>
      <w:r>
        <w:rPr>
          <w:b w:val="0"/>
          <w:i w:val="0"/>
        </w:rPr>
        <w:t>Port 2 · Capacitive</w:t>
      </w:r>
    </w:p>
    <w:p>
      <w:pPr>
        <w:spacing w:before="0" w:after="80"/>
        <w:ind w:left="454"/>
      </w:pPr>
      <w:r>
        <w:rPr>
          <w:b w:val="0"/>
          <w:i w:val="0"/>
        </w:rPr>
        <w:t>—</w:t>
      </w:r>
    </w:p>
    <w:p>
      <w:pPr>
        <w:spacing w:before="0" w:after="80"/>
        <w:ind w:left="454"/>
      </w:pPr>
      <w:r>
        <w:rPr>
          <w:b w:val="0"/>
          <w:i w:val="0"/>
        </w:rPr>
        <w:t>0 / 65535</w:t>
      </w:r>
    </w:p>
    <w:p>
      <w:pPr>
        <w:spacing w:before="0" w:after="80"/>
        <w:ind w:left="227"/>
      </w:pPr>
      <w:r>
        <w:rPr>
          <w:b w:val="0"/>
          <w:i w:val="0"/>
        </w:rPr>
        <w:t>Capacitive tolerance before failure</w:t>
      </w:r>
    </w:p>
    <w:p>
      <w:pPr>
        <w:spacing w:before="0" w:after="80"/>
        <w:ind w:left="227"/>
      </w:pPr>
      <w:r>
        <w:t>30</w:t>
      </w:r>
    </w:p>
    <w:p>
      <w:pPr>
        <w:spacing w:before="0" w:after="80"/>
        <w:ind w:left="0"/>
      </w:pPr>
      <w:r>
        <w:rPr>
          <w:b/>
          <w:i w:val="0"/>
        </w:rPr>
        <w:t>Q5.</w:t>
      </w:r>
      <w:r>
        <w:rPr>
          <w:b w:val="0"/>
          <w:i w:val="0"/>
        </w:rPr>
        <w:t xml:space="preserve"> During the challenge, what did you notice about the capacitive sensor that a normal on/off sensor wouldn't show you?</w:t>
      </w:r>
    </w:p>
    <w:p>
      <w:pPr>
        <w:pStyle w:val="Heading2"/>
        <w:spacing w:before="160" w:after="80"/>
      </w:pPr>
      <w:r>
        <w:rPr>
          <w:color w:val="1E3A5F"/>
        </w:rPr>
        <w:t>Knowledge Check</w:t>
      </w:r>
    </w:p>
    <w:p>
      <w:pPr>
        <w:spacing w:before="120" w:after="40"/>
      </w:pPr>
      <w:r>
        <w:rPr>
          <w:b/>
          <w:i w:val="0"/>
        </w:rPr>
        <w:t xml:space="preserve">Q1.  </w:t>
      </w:r>
      <w:r>
        <w:rPr>
          <w:b w:val="0"/>
          <w:i w:val="0"/>
        </w:rPr>
        <w:t>What colour is the IO-Link Master, and what is it sometimes called?</w:t>
      </w:r>
    </w:p>
    <w:p>
      <w:pPr>
        <w:spacing w:before="20" w:after="20"/>
        <w:ind w:left="454"/>
      </w:pPr>
      <w:r>
        <w:rPr>
          <w:b w:val="0"/>
          <w:i w:val="0"/>
          <w:color w:val="6B7280"/>
        </w:rPr>
        <w:t xml:space="preserve">     A)  </w:t>
      </w:r>
      <w:r>
        <w:rPr>
          <w:b w:val="0"/>
          <w:i w:val="0"/>
        </w:rPr>
        <w:t>Orange — it is called the hub</w:t>
      </w:r>
    </w:p>
    <w:p>
      <w:pPr>
        <w:spacing w:before="20" w:after="20"/>
        <w:ind w:left="454"/>
      </w:pPr>
      <w:r>
        <w:rPr>
          <w:b w:val="0"/>
          <w:i w:val="0"/>
          <w:color w:val="6B7280"/>
        </w:rPr>
        <w:t xml:space="preserve">     B)  </w:t>
      </w:r>
      <w:r>
        <w:rPr>
          <w:b w:val="0"/>
          <w:i w:val="0"/>
        </w:rPr>
        <w:t>Blue — it is called the controller</w:t>
      </w:r>
    </w:p>
    <w:p>
      <w:pPr>
        <w:spacing w:before="20" w:after="20"/>
        <w:ind w:left="454"/>
      </w:pPr>
      <w:r>
        <w:rPr>
          <w:b w:val="0"/>
          <w:i w:val="0"/>
          <w:color w:val="6B7280"/>
        </w:rPr>
        <w:t xml:space="preserve">     C)  </w:t>
      </w:r>
      <w:r>
        <w:rPr>
          <w:b w:val="0"/>
          <w:i w:val="0"/>
        </w:rPr>
        <w:t>Green — it is called the gateway</w:t>
      </w:r>
    </w:p>
    <w:p>
      <w:pPr>
        <w:spacing w:before="120" w:after="40"/>
      </w:pPr>
      <w:r>
        <w:rPr>
          <w:b/>
          <w:i w:val="0"/>
        </w:rPr>
        <w:t xml:space="preserve">Q2.  </w:t>
      </w:r>
      <w:r>
        <w:rPr>
          <w:b w:val="0"/>
          <w:i w:val="0"/>
        </w:rPr>
        <w:t>Which sensor detects metal objects using an electromagnetic field?</w:t>
      </w:r>
    </w:p>
    <w:p>
      <w:pPr>
        <w:spacing w:before="20" w:after="20"/>
        <w:ind w:left="454"/>
      </w:pPr>
      <w:r>
        <w:rPr>
          <w:b w:val="0"/>
          <w:i w:val="0"/>
          <w:color w:val="6B7280"/>
        </w:rPr>
        <w:t xml:space="preserve">     A)  </w:t>
      </w:r>
      <w:r>
        <w:rPr>
          <w:b w:val="0"/>
          <w:i w:val="0"/>
        </w:rPr>
        <w:t>The capacitive sensor on Port 2</w:t>
      </w:r>
    </w:p>
    <w:p>
      <w:pPr>
        <w:spacing w:before="20" w:after="20"/>
        <w:ind w:left="454"/>
      </w:pPr>
      <w:r>
        <w:rPr>
          <w:b w:val="0"/>
          <w:i w:val="0"/>
          <w:color w:val="6B7280"/>
        </w:rPr>
        <w:t xml:space="preserve">     B)  </w:t>
      </w:r>
      <w:r>
        <w:rPr>
          <w:b w:val="0"/>
          <w:i w:val="0"/>
        </w:rPr>
        <w:t>The temperature sensor on Port 3</w:t>
      </w:r>
    </w:p>
    <w:p>
      <w:pPr>
        <w:spacing w:before="20" w:after="20"/>
        <w:ind w:left="454"/>
      </w:pPr>
      <w:r>
        <w:rPr>
          <w:b w:val="0"/>
          <w:i w:val="0"/>
          <w:color w:val="6B7280"/>
        </w:rPr>
        <w:t xml:space="preserve">     C)  </w:t>
      </w:r>
      <w:r>
        <w:rPr>
          <w:b w:val="0"/>
          <w:i w:val="0"/>
        </w:rPr>
        <w:t>The proximity sensor on Port 1</w:t>
      </w:r>
    </w:p>
    <w:p>
      <w:pPr>
        <w:spacing w:before="120" w:after="40"/>
      </w:pPr>
      <w:r>
        <w:rPr>
          <w:b/>
          <w:i w:val="0"/>
        </w:rPr>
        <w:t xml:space="preserve">Q3.  </w:t>
      </w:r>
      <w:r>
        <w:rPr>
          <w:b w:val="0"/>
          <w:i w:val="0"/>
        </w:rPr>
        <w:t>What can the capacitive sensor detect that the proximity sensor cannot?</w:t>
      </w:r>
    </w:p>
    <w:p>
      <w:pPr>
        <w:spacing w:before="20" w:after="20"/>
        <w:ind w:left="454"/>
      </w:pPr>
      <w:r>
        <w:rPr>
          <w:b w:val="0"/>
          <w:i w:val="0"/>
          <w:color w:val="6B7280"/>
        </w:rPr>
        <w:t xml:space="preserve">     A)  </w:t>
      </w:r>
      <w:r>
        <w:rPr>
          <w:b w:val="0"/>
          <w:i w:val="0"/>
        </w:rPr>
        <w:t>Objects moving faster than 1 m/s</w:t>
      </w:r>
    </w:p>
    <w:p>
      <w:pPr>
        <w:spacing w:before="20" w:after="20"/>
        <w:ind w:left="454"/>
      </w:pPr>
      <w:r>
        <w:rPr>
          <w:b w:val="0"/>
          <w:i w:val="0"/>
          <w:color w:val="6B7280"/>
        </w:rPr>
        <w:t xml:space="preserve">     B)  </w:t>
      </w:r>
      <w:r>
        <w:rPr>
          <w:b w:val="0"/>
          <w:i w:val="0"/>
        </w:rPr>
        <w:t>Materials like liquid or powder — even through a container wall</w:t>
      </w:r>
    </w:p>
    <w:p>
      <w:pPr>
        <w:spacing w:before="20" w:after="20"/>
        <w:ind w:left="454"/>
      </w:pPr>
      <w:r>
        <w:rPr>
          <w:b w:val="0"/>
          <w:i w:val="0"/>
          <w:color w:val="6B7280"/>
        </w:rPr>
        <w:t xml:space="preserve">     C)  </w:t>
      </w:r>
      <w:r>
        <w:rPr>
          <w:b w:val="0"/>
          <w:i w:val="0"/>
        </w:rPr>
        <w:t>The exact temperature of an object</w:t>
      </w:r>
    </w:p>
    <w:p>
      <w:pPr>
        <w:spacing w:before="120" w:after="40"/>
      </w:pPr>
      <w:r>
        <w:rPr>
          <w:b/>
          <w:i w:val="0"/>
        </w:rPr>
        <w:t xml:space="preserve">Q4.  </w:t>
      </w:r>
      <w:r>
        <w:rPr>
          <w:b w:val="0"/>
          <w:i w:val="0"/>
        </w:rPr>
        <w:t>What is the Raspberry Pi's job in this system?</w:t>
      </w:r>
    </w:p>
    <w:p>
      <w:pPr>
        <w:spacing w:before="20" w:after="20"/>
        <w:ind w:left="454"/>
      </w:pPr>
      <w:r>
        <w:rPr>
          <w:b w:val="0"/>
          <w:i w:val="0"/>
          <w:color w:val="6B7280"/>
        </w:rPr>
        <w:t xml:space="preserve">     A)  </w:t>
      </w:r>
      <w:r>
        <w:rPr>
          <w:b w:val="0"/>
          <w:i w:val="0"/>
        </w:rPr>
        <w:t>It collects the sensor data, runs the comms, and serves up this dashboard</w:t>
      </w:r>
    </w:p>
    <w:p>
      <w:pPr>
        <w:spacing w:before="20" w:after="20"/>
        <w:ind w:left="454"/>
      </w:pPr>
      <w:r>
        <w:rPr>
          <w:b w:val="0"/>
          <w:i w:val="0"/>
          <w:color w:val="6B7280"/>
        </w:rPr>
        <w:t xml:space="preserve">     B)  </w:t>
      </w:r>
      <w:r>
        <w:rPr>
          <w:b w:val="0"/>
          <w:i w:val="0"/>
        </w:rPr>
        <w:t>It powers the IO-Link Master via USB</w:t>
      </w:r>
    </w:p>
    <w:p>
      <w:pPr>
        <w:spacing w:before="20" w:after="20"/>
        <w:ind w:left="454"/>
      </w:pPr>
      <w:r>
        <w:rPr>
          <w:b w:val="0"/>
          <w:i w:val="0"/>
          <w:color w:val="6B7280"/>
        </w:rPr>
        <w:t xml:space="preserve">     C)  </w:t>
      </w:r>
      <w:r>
        <w:rPr>
          <w:b w:val="0"/>
          <w:i w:val="0"/>
        </w:rPr>
        <w:t>It directly controls the light stack colours</w:t>
      </w:r>
    </w:p>
    <w:p>
      <w:pPr>
        <w:spacing w:before="120" w:after="40"/>
      </w:pPr>
      <w:r>
        <w:rPr>
          <w:b/>
          <w:i w:val="0"/>
        </w:rPr>
        <w:t xml:space="preserve">Q5.  </w:t>
      </w:r>
      <w:r>
        <w:rPr>
          <w:b w:val="0"/>
          <w:i w:val="0"/>
        </w:rPr>
        <w:t>During the challenge, what did you notice about the capacitive sensor?</w:t>
      </w:r>
    </w:p>
    <w:p>
      <w:pPr>
        <w:spacing w:before="20" w:after="20"/>
        <w:ind w:left="454"/>
      </w:pPr>
      <w:r>
        <w:rPr>
          <w:b w:val="0"/>
          <w:i w:val="0"/>
          <w:color w:val="6B7280"/>
        </w:rPr>
        <w:t xml:space="preserve">     A)  </w:t>
      </w:r>
      <w:r>
        <w:rPr>
          <w:b w:val="0"/>
          <w:i w:val="0"/>
        </w:rPr>
        <w:t>It only ever shows two states — on or off — same as a normal sensor</w:t>
      </w:r>
    </w:p>
    <w:p>
      <w:pPr>
        <w:spacing w:before="20" w:after="20"/>
        <w:ind w:left="454"/>
      </w:pPr>
      <w:r>
        <w:rPr>
          <w:b w:val="0"/>
          <w:i w:val="0"/>
          <w:color w:val="6B7280"/>
        </w:rPr>
        <w:t xml:space="preserve">     B)  </w:t>
      </w:r>
      <w:r>
        <w:rPr>
          <w:b w:val="0"/>
          <w:i w:val="0"/>
        </w:rPr>
        <w:t>It measured the exact distance between your hand and the sensor in millimetres</w:t>
      </w:r>
    </w:p>
    <w:p>
      <w:pPr>
        <w:spacing w:before="20" w:after="20"/>
        <w:ind w:left="454"/>
      </w:pPr>
      <w:r>
        <w:rPr>
          <w:b w:val="0"/>
          <w:i w:val="0"/>
          <w:color w:val="6B7280"/>
        </w:rPr>
        <w:t xml:space="preserve">     C)  </w:t>
      </w:r>
      <w:r>
        <w:rPr>
          <w:b w:val="0"/>
          <w:i w:val="0"/>
        </w:rPr>
        <w:t>It showed a live level rising as your hand got close, before it fully triggered</w:t>
      </w:r>
    </w:p>
    <w:p>
      <w:r>
        <w:br w:type="page"/>
      </w:r>
    </w:p>
    <w:p>
      <w:pPr>
        <w:pStyle w:val="Heading1"/>
        <w:spacing w:before="120" w:after="80"/>
      </w:pPr>
      <w:r>
        <w:rPr>
          <w:color w:val="1E3A5F"/>
        </w:rPr>
        <w:t>WS2 — What is a Smart Sensor?</w:t>
      </w:r>
    </w:p>
    <w:p>
      <w:pPr>
        <w:spacing w:before="0" w:after="40"/>
      </w:pPr>
      <w:r>
        <w:rPr>
          <w:b w:val="0"/>
          <w:i w:val="0"/>
          <w:color w:val="6B7280"/>
          <w:sz w:val="19"/>
        </w:rPr>
        <w:t>⏱  About 10 min</w:t>
      </w:r>
    </w:p>
    <w:p>
      <w:pPr>
        <w:spacing w:before="0" w:after="120"/>
      </w:pPr>
      <w:r>
        <w:rPr>
          <w:b/>
          <w:i w:val="0"/>
          <w:color w:val="1E3A5F"/>
          <w:sz w:val="19"/>
        </w:rPr>
        <w:t xml:space="preserve">Why it matters:  </w:t>
      </w:r>
      <w:r>
        <w:rPr>
          <w:b w:val="0"/>
          <w:i/>
          <w:color w:val="6B7280"/>
          <w:sz w:val="19"/>
        </w:rPr>
        <w:t>Before you can fix a smart sensor you need to understand why it\</w:t>
      </w:r>
    </w:p>
    <w:p>
      <w:pPr>
        <w:spacing w:before="0" w:after="80"/>
        <w:ind w:left="0"/>
      </w:pPr>
      <w:r>
        <w:rPr>
          <w:b w:val="0"/>
          <w:i w:val="0"/>
        </w:rPr>
        <w:t>Sensors come in different types — and it's worth being clear about what each one gives you before we look at what IO-Link adds on top.</w:t>
      </w:r>
    </w:p>
    <w:p>
      <w:pPr>
        <w:spacing w:before="0" w:after="80"/>
        <w:ind w:left="227"/>
      </w:pPr>
      <w:r>
        <w:rPr>
          <w:b w:val="0"/>
          <w:i w:val="0"/>
        </w:rPr>
        <w:t>⚡ Digital (On/Off) Sensor</w:t>
      </w:r>
    </w:p>
    <w:p>
      <w:pPr>
        <w:spacing w:before="0" w:after="80"/>
        <w:ind w:left="227"/>
      </w:pPr>
      <w:r>
        <w:rPr>
          <w:b w:val="0"/>
          <w:i w:val="0"/>
        </w:rPr>
        <w:t>The most common type on a production line. Output is either ON or OFF — a proximity sensor detecting metal, a limit switch confirming a door is closed, a photoelectric beam that's broken. Simple, fast, and reliable. But when it stops working, it just goes silent — you get no clue why.</w:t>
      </w:r>
    </w:p>
    <w:p>
      <w:pPr>
        <w:pStyle w:val="ListBullet"/>
        <w:spacing w:before="0" w:after="40"/>
        <w:ind w:left="454"/>
      </w:pPr>
      <w:r>
        <w:rPr>
          <w:b w:val="0"/>
          <w:i w:val="0"/>
        </w:rPr>
        <w:t>Output: HIGH or LOW (24 V or 0 V on the signal wire)</w:t>
      </w:r>
    </w:p>
    <w:p>
      <w:pPr>
        <w:pStyle w:val="ListBullet"/>
        <w:spacing w:before="0" w:after="40"/>
        <w:ind w:left="454"/>
      </w:pPr>
      <w:r>
        <w:rPr>
          <w:b w:val="0"/>
          <w:i w:val="0"/>
        </w:rPr>
        <w:t>No data — just a switching state</w:t>
      </w:r>
    </w:p>
    <w:p>
      <w:pPr>
        <w:pStyle w:val="ListBullet"/>
        <w:spacing w:before="0" w:after="40"/>
        <w:ind w:left="454"/>
      </w:pPr>
      <w:r>
        <w:rPr>
          <w:b w:val="0"/>
          <w:i w:val="0"/>
        </w:rPr>
        <w:t>If it fails, you have to go and test it manually</w:t>
      </w:r>
    </w:p>
    <w:p>
      <w:pPr>
        <w:spacing w:before="0" w:after="80"/>
        <w:ind w:left="454"/>
      </w:pPr>
      <w:r>
        <w:rPr>
          <w:b w:val="0"/>
          <w:i/>
          <w:color w:val="6B7280"/>
        </w:rPr>
        <w:t>[Interactive animation — see the live worksheet]</w:t>
      </w:r>
    </w:p>
    <w:p>
      <w:pPr>
        <w:spacing w:before="0" w:after="80"/>
        <w:ind w:left="227"/>
      </w:pPr>
      <w:r>
        <w:rPr>
          <w:b w:val="0"/>
          <w:i w:val="0"/>
        </w:rPr>
        <w:t>〰️ Analogue Sensor</w:t>
      </w:r>
    </w:p>
    <w:p>
      <w:pPr>
        <w:spacing w:before="0" w:after="80"/>
        <w:ind w:left="227"/>
      </w:pPr>
      <w:r>
        <w:rPr>
          <w:b w:val="0"/>
          <w:i w:val="0"/>
        </w:rPr>
        <w:t>An analogue sensor sends a continuously varying signal — typically 4–20 mA or 0–10 V — that represents a measured value. A pressure transmitter outputting 12 mA might mean 6 bar. A temperature sensor at 16 mA might mean 80 °C. You get a real measurement, not just on/off.</w:t>
      </w:r>
    </w:p>
    <w:p>
      <w:pPr>
        <w:pStyle w:val="ListBullet"/>
        <w:spacing w:before="0" w:after="40"/>
        <w:ind w:left="454"/>
      </w:pPr>
      <w:r>
        <w:rPr>
          <w:b w:val="0"/>
          <w:i w:val="0"/>
        </w:rPr>
        <w:t>Output: a live value (e.g. 4–20 mA = 0–100 bar)</w:t>
      </w:r>
    </w:p>
    <w:p>
      <w:pPr>
        <w:pStyle w:val="ListBullet"/>
        <w:spacing w:before="0" w:after="40"/>
        <w:ind w:left="454"/>
      </w:pPr>
      <w:r>
        <w:rPr>
          <w:b w:val="0"/>
          <w:i w:val="0"/>
        </w:rPr>
        <w:t>Better than digital — you can see the actual process value</w:t>
      </w:r>
    </w:p>
    <w:p>
      <w:pPr>
        <w:pStyle w:val="ListBullet"/>
        <w:spacing w:before="0" w:after="40"/>
        <w:ind w:left="454"/>
      </w:pPr>
      <w:r>
        <w:rPr>
          <w:b w:val="0"/>
          <w:i w:val="0"/>
        </w:rPr>
        <w:t>Still no fault codes, no identity, no remote configuration</w:t>
      </w:r>
    </w:p>
    <w:p>
      <w:pPr>
        <w:pStyle w:val="ListBullet"/>
        <w:spacing w:before="0" w:after="40"/>
        <w:ind w:left="454"/>
      </w:pPr>
      <w:r>
        <w:rPr>
          <w:b w:val="0"/>
          <w:i w:val="0"/>
        </w:rPr>
        <w:t>Requires calibration and is sensitive to cable length and interference</w:t>
      </w:r>
    </w:p>
    <w:p>
      <w:pPr>
        <w:spacing w:before="0" w:after="80"/>
        <w:ind w:left="454"/>
      </w:pPr>
      <w:r>
        <w:rPr>
          <w:b w:val="0"/>
          <w:i/>
          <w:color w:val="6B7280"/>
        </w:rPr>
        <w:t>[Interactive animation — see the live worksheet]</w:t>
      </w:r>
    </w:p>
    <w:p>
      <w:pPr>
        <w:spacing w:before="0" w:after="80"/>
        <w:ind w:left="227"/>
      </w:pPr>
      <w:r>
        <w:rPr>
          <w:b w:val="0"/>
          <w:i w:val="0"/>
        </w:rPr>
        <w:t>💡 IO-Link Smart Sensor — digital on/off, but with a superpower</w:t>
      </w:r>
    </w:p>
    <w:p>
      <w:pPr>
        <w:spacing w:before="0" w:after="80"/>
        <w:ind w:left="227"/>
      </w:pPr>
      <w:r>
        <w:rPr>
          <w:b w:val="0"/>
          <w:i w:val="0"/>
        </w:rPr>
        <w:t>An IO-Link sensor starts life as a standard digital sensor — it still has a fast switching output (OUT1) that works exactly like the digital sensors above. But IO-Link adds a communication channel on the same 3-wire cable. That channel lets the master read and write data to the sensor without interrupting the switching output.</w:t>
      </w:r>
    </w:p>
    <w:p>
      <w:pPr>
        <w:pStyle w:val="ListBullet"/>
        <w:spacing w:before="0" w:after="40"/>
        <w:ind w:left="454"/>
      </w:pPr>
      <w:r>
        <w:rPr>
          <w:b w:val="0"/>
          <w:i w:val="0"/>
        </w:rPr>
        <w:t>Switching output still works — the PLC sees ON or OFF as normal</w:t>
      </w:r>
    </w:p>
    <w:p>
      <w:pPr>
        <w:pStyle w:val="ListBullet"/>
        <w:spacing w:before="0" w:after="40"/>
        <w:ind w:left="454"/>
      </w:pPr>
      <w:r>
        <w:rPr>
          <w:b w:val="0"/>
          <w:i w:val="0"/>
        </w:rPr>
        <w:t>Process data (PDin) carries the measured value, signal quality, alarm flags</w:t>
      </w:r>
    </w:p>
    <w:p>
      <w:pPr>
        <w:pStyle w:val="ListBullet"/>
        <w:spacing w:before="0" w:after="40"/>
        <w:ind w:left="454"/>
      </w:pPr>
      <w:r>
        <w:rPr>
          <w:b w:val="0"/>
          <w:i w:val="0"/>
        </w:rPr>
        <w:t>Fault codes — for example "lens dirty" or "wire break"</w:t>
      </w:r>
    </w:p>
    <w:p>
      <w:pPr>
        <w:pStyle w:val="ListBullet"/>
        <w:spacing w:before="0" w:after="40"/>
        <w:ind w:left="454"/>
      </w:pPr>
      <w:r>
        <w:rPr>
          <w:b w:val="0"/>
          <w:i w:val="0"/>
        </w:rPr>
        <w:t>Identity — vendor ID, device ID, serial number read automatically</w:t>
      </w:r>
    </w:p>
    <w:p>
      <w:pPr>
        <w:pStyle w:val="ListBullet"/>
        <w:spacing w:before="0" w:after="40"/>
        <w:ind w:left="454"/>
      </w:pPr>
      <w:r>
        <w:rPr>
          <w:b w:val="0"/>
          <w:i w:val="0"/>
        </w:rPr>
        <w:t>Remote parameter write — change setpoints or output logic without touching the sensor</w:t>
      </w:r>
    </w:p>
    <w:p>
      <w:pPr>
        <w:spacing w:before="0" w:after="80"/>
        <w:ind w:left="454"/>
      </w:pPr>
      <w:r>
        <w:rPr>
          <w:b w:val="0"/>
          <w:i/>
          <w:color w:val="6B7280"/>
        </w:rPr>
        <w:t>[Interactive animation — see the live worksheet]</w:t>
      </w:r>
    </w:p>
    <w:p>
      <w:pPr>
        <w:spacing w:before="0" w:after="80"/>
        <w:ind w:left="227"/>
      </w:pPr>
      <w:r>
        <w:rPr>
          <w:b w:val="0"/>
          <w:i w:val="0"/>
        </w:rPr>
        <w:t>📦 Same Cable — No Extra Wiring</w:t>
      </w:r>
    </w:p>
    <w:p>
      <w:pPr>
        <w:spacing w:before="0" w:after="80"/>
        <w:ind w:left="227"/>
      </w:pPr>
      <w:r>
        <w:rPr>
          <w:b w:val="0"/>
          <w:i w:val="0"/>
        </w:rPr>
        <w:t>IO-Link uses the standard 3-wire sensor cable. The master (AL1350) and the sensor automatically negotiate to talk IO-Link — you do not need a special cable or extra wiring. Same connector, same installation, all the extra data on top.</w:t>
      </w:r>
    </w:p>
    <w:p>
      <w:pPr>
        <w:spacing w:before="0" w:after="80"/>
        <w:ind w:left="0"/>
      </w:pPr>
      <w:r>
        <w:t>WS2 Live panel</w:t>
      </w:r>
    </w:p>
    <w:p>
      <w:pPr>
        <w:spacing w:before="0" w:after="80"/>
        <w:ind w:left="227"/>
      </w:pPr>
      <w:r>
        <w:t>Live — All Ports Right Now</w:t>
      </w:r>
    </w:p>
    <w:p>
      <w:pPr>
        <w:spacing w:before="0" w:after="80"/>
        <w:ind w:left="227"/>
      </w:pPr>
      <w:r>
        <w:t>OFFLINE</w:t>
      </w:r>
    </w:p>
    <w:p>
      <w:pPr>
        <w:spacing w:before="0" w:after="80"/>
        <w:ind w:left="454"/>
      </w:pPr>
      <w:r>
        <w:rPr>
          <w:b w:val="0"/>
          <w:i w:val="0"/>
        </w:rPr>
        <w:t>P1</w:t>
      </w:r>
    </w:p>
    <w:p>
      <w:pPr>
        <w:spacing w:before="0" w:after="80"/>
        <w:ind w:left="454"/>
      </w:pPr>
      <w:r>
        <w:rPr>
          <w:b w:val="0"/>
          <w:i w:val="0"/>
        </w:rPr>
        <w:t>—</w:t>
      </w:r>
    </w:p>
    <w:p>
      <w:pPr>
        <w:spacing w:before="0" w:after="80"/>
        <w:ind w:left="454"/>
      </w:pPr>
      <w:r>
        <w:rPr>
          <w:b w:val="0"/>
          <w:i w:val="0"/>
        </w:rPr>
        <w:t>P2</w:t>
      </w:r>
    </w:p>
    <w:p>
      <w:pPr>
        <w:spacing w:before="0" w:after="80"/>
        <w:ind w:left="454"/>
      </w:pPr>
      <w:r>
        <w:rPr>
          <w:b w:val="0"/>
          <w:i w:val="0"/>
        </w:rPr>
        <w:t>—</w:t>
      </w:r>
    </w:p>
    <w:p>
      <w:pPr>
        <w:spacing w:before="0" w:after="80"/>
        <w:ind w:left="454"/>
      </w:pPr>
      <w:r>
        <w:rPr>
          <w:b w:val="0"/>
          <w:i w:val="0"/>
        </w:rPr>
        <w:t>P3</w:t>
      </w:r>
    </w:p>
    <w:p>
      <w:pPr>
        <w:spacing w:before="0" w:after="80"/>
        <w:ind w:left="454"/>
      </w:pPr>
      <w:r>
        <w:rPr>
          <w:b w:val="0"/>
          <w:i w:val="0"/>
        </w:rPr>
        <w:t>—</w:t>
      </w:r>
    </w:p>
    <w:p>
      <w:pPr>
        <w:spacing w:before="0" w:after="80"/>
        <w:ind w:left="454"/>
      </w:pPr>
      <w:r>
        <w:rPr>
          <w:b w:val="0"/>
          <w:i w:val="0"/>
        </w:rPr>
        <w:t>P4</w:t>
      </w:r>
    </w:p>
    <w:p>
      <w:pPr>
        <w:spacing w:before="0" w:after="80"/>
        <w:ind w:left="454"/>
      </w:pPr>
      <w:r>
        <w:rPr>
          <w:b w:val="0"/>
          <w:i w:val="0"/>
        </w:rPr>
        <w:t>—</w:t>
      </w:r>
    </w:p>
    <w:p>
      <w:pPr>
        <w:spacing w:before="0" w:after="80"/>
        <w:ind w:left="0"/>
      </w:pPr>
      <w:r>
        <w:rPr>
          <w:b/>
          <w:i w:val="0"/>
        </w:rPr>
        <w:t>Q1.</w:t>
      </w:r>
      <w:r>
        <w:rPr>
          <w:b w:val="0"/>
          <w:i w:val="0"/>
        </w:rPr>
        <w:t xml:space="preserve"> A basic digital (on/off) sensor fails and its output goes silent. What diagnostic information can a technician retrieve from it?</w:t>
      </w:r>
    </w:p>
    <w:p>
      <w:pPr>
        <w:spacing w:before="0" w:after="80"/>
        <w:ind w:left="0"/>
      </w:pPr>
      <w:r>
        <w:rPr>
          <w:b/>
          <w:i w:val="0"/>
        </w:rPr>
        <w:t>Q2.</w:t>
      </w:r>
      <w:r>
        <w:rPr>
          <w:b w:val="0"/>
          <w:i w:val="0"/>
        </w:rPr>
        <w:t xml:space="preserve"> A pressure transmitter outputs 12 mA on a 4–20 mA loop calibrated to 0–100 bar. What is the current pressure reading?</w:t>
      </w:r>
    </w:p>
    <w:p>
      <w:pPr>
        <w:spacing w:before="0" w:after="80"/>
        <w:ind w:left="0"/>
      </w:pPr>
      <w:r>
        <w:rPr>
          <w:b/>
          <w:i w:val="0"/>
        </w:rPr>
        <w:t>Q3.</w:t>
      </w:r>
      <w:r>
        <w:rPr>
          <w:b w:val="0"/>
          <w:i w:val="0"/>
        </w:rPr>
        <w:t xml:space="preserve"> An IO-Link sensor still has its standard switching output (OUT1) active. What does the IO-Link communication channel add on top of that?</w:t>
      </w:r>
    </w:p>
    <w:p>
      <w:pPr>
        <w:spacing w:before="0" w:after="80"/>
        <w:ind w:left="0"/>
      </w:pPr>
      <w:r>
        <w:rPr>
          <w:b/>
          <w:i w:val="0"/>
        </w:rPr>
        <w:t>Q4.</w:t>
      </w:r>
      <w:r>
        <w:rPr>
          <w:b w:val="0"/>
          <w:i w:val="0"/>
        </w:rPr>
        <w:t xml:space="preserve"> Why might you choose an analogue sensor over a digital sensor for monitoring tank level?</w:t>
      </w:r>
    </w:p>
    <w:p>
      <w:pPr>
        <w:spacing w:before="0" w:after="80"/>
        <w:ind w:left="0"/>
      </w:pPr>
      <w:r>
        <w:rPr>
          <w:b/>
          <w:i w:val="0"/>
        </w:rPr>
        <w:t>Q5.</w:t>
      </w:r>
      <w:r>
        <w:rPr>
          <w:b w:val="0"/>
          <w:i w:val="0"/>
        </w:rPr>
        <w:t xml:space="preserve"> Looking at the IO-Link wire animation above — what does the square wave at the bottom of the cable represent?</w:t>
      </w:r>
    </w:p>
    <w:p>
      <w:pPr>
        <w:spacing w:after="80"/>
      </w:pPr>
    </w:p>
    <w:p>
      <w:pPr>
        <w:spacing w:before="0" w:after="80"/>
        <w:ind w:left="227"/>
      </w:pPr>
      <w:r>
        <w:rPr>
          <w:b w:val="0"/>
          <w:i w:val="0"/>
        </w:rPr>
        <w:t>🔧 Maintenance Scenario — Fault Diagnosis</w:t>
      </w:r>
    </w:p>
    <w:p>
      <w:pPr>
        <w:spacing w:before="0" w:after="80"/>
        <w:ind w:left="454"/>
      </w:pPr>
      <w:r>
        <w:rPr>
          <w:b/>
          <w:i w:val="0"/>
        </w:rPr>
        <w:t>Job ticket:</w:t>
      </w:r>
      <w:r>
        <w:rPr>
          <w:b w:val="0"/>
          <w:i w:val="0"/>
        </w:rPr>
        <w:t xml:space="preserve"> An alarm has been triggered on the IO-Link system. You have been given access to the backend debug log. Read through the output carefully — most of it is normal traffic, but buried inside are clues that reveal exactly what is wrong. Identify the fault.</w:t>
      </w:r>
    </w:p>
    <w:p>
      <w:pPr>
        <w:spacing w:before="0" w:after="80"/>
        <w:ind w:left="454"/>
      </w:pPr>
      <w:r>
        <w:rPr>
          <w:b w:val="0"/>
          <w:i w:val="0"/>
        </w:rPr>
        <w:t xml:space="preserve">Tip: watch for </w:t>
      </w:r>
      <w:r>
        <w:rPr>
          <w:b w:val="0"/>
          <w:i w:val="0"/>
          <w:color w:val="D97706"/>
        </w:rPr>
        <w:t>[WARN]</w:t>
      </w:r>
      <w:r>
        <w:rPr>
          <w:b w:val="0"/>
          <w:i w:val="0"/>
        </w:rPr>
        <w:t xml:space="preserve"> lines — they stand out from the normal </w:t>
      </w:r>
      <w:r>
        <w:rPr>
          <w:b w:val="0"/>
          <w:i w:val="0"/>
        </w:rPr>
        <w:t>[INFO]</w:t>
      </w:r>
      <w:r>
        <w:rPr>
          <w:b w:val="0"/>
          <w:i w:val="0"/>
        </w:rPr>
        <w:t xml:space="preserve"> and </w:t>
      </w:r>
      <w:r>
        <w:rPr>
          <w:b w:val="0"/>
          <w:i w:val="0"/>
        </w:rPr>
        <w:t>[DEBUG]</w:t>
      </w:r>
      <w:r>
        <w:rPr>
          <w:b w:val="0"/>
          <w:i w:val="0"/>
        </w:rPr>
        <w:t xml:space="preserve"> traffic.</w:t>
      </w:r>
    </w:p>
    <w:p>
      <w:pPr>
        <w:spacing w:before="0" w:after="80"/>
        <w:ind w:left="227"/>
      </w:pPr>
      <w:r>
        <w:rPr>
          <w:b w:val="0"/>
          <w:i w:val="0"/>
        </w:rPr>
        <w:t>── backend debug log ──────────────────────────</w:t>
      </w:r>
    </w:p>
    <w:p/>
    <w:p>
      <w:pPr>
        <w:spacing w:before="0" w:after="80"/>
        <w:ind w:left="227"/>
      </w:pPr>
      <w:r>
        <w:rPr>
          <w:b w:val="0"/>
          <w:i w:val="0"/>
        </w:rPr>
        <w:t>Based on the debug log, what is the fault?</w:t>
      </w:r>
    </w:p>
    <w:p>
      <w:pPr>
        <w:pStyle w:val="Heading2"/>
        <w:spacing w:before="160" w:after="80"/>
      </w:pPr>
      <w:r>
        <w:rPr>
          <w:color w:val="1E3A5F"/>
        </w:rPr>
        <w:t>Knowledge Check</w:t>
      </w:r>
    </w:p>
    <w:p>
      <w:pPr>
        <w:spacing w:before="120" w:after="40"/>
      </w:pPr>
      <w:r>
        <w:rPr>
          <w:b/>
          <w:i w:val="0"/>
        </w:rPr>
        <w:t xml:space="preserve">Q1.  </w:t>
      </w:r>
      <w:r>
        <w:rPr>
          <w:b w:val="0"/>
          <w:i w:val="0"/>
        </w:rPr>
        <w:t>A basic digital (on/off) proximity sensor fails and its output goes silent. What diagnostic information can a technician retrieve from it?</w:t>
      </w:r>
    </w:p>
    <w:p>
      <w:pPr>
        <w:spacing w:before="20" w:after="20"/>
        <w:ind w:left="454"/>
      </w:pPr>
      <w:r>
        <w:rPr>
          <w:b w:val="0"/>
          <w:i w:val="0"/>
          <w:color w:val="6B7280"/>
        </w:rPr>
        <w:t xml:space="preserve">     A)  </w:t>
      </w:r>
      <w:r>
        <w:rPr>
          <w:b w:val="0"/>
          <w:i w:val="0"/>
        </w:rPr>
        <w:t>Nothing — the sensor just goes silent, you have to go and test it manually</w:t>
      </w:r>
    </w:p>
    <w:p>
      <w:pPr>
        <w:spacing w:before="20" w:after="20"/>
        <w:ind w:left="454"/>
      </w:pPr>
      <w:r>
        <w:rPr>
          <w:b w:val="0"/>
          <w:i w:val="0"/>
          <w:color w:val="6B7280"/>
        </w:rPr>
        <w:t xml:space="preserve">     B)  </w:t>
      </w:r>
      <w:r>
        <w:rPr>
          <w:b w:val="0"/>
          <w:i w:val="0"/>
        </w:rPr>
        <w:t>The exact fault code and which internal component has failed</w:t>
      </w:r>
    </w:p>
    <w:p>
      <w:pPr>
        <w:spacing w:before="20" w:after="20"/>
        <w:ind w:left="454"/>
      </w:pPr>
      <w:r>
        <w:rPr>
          <w:b w:val="0"/>
          <w:i w:val="0"/>
          <w:color w:val="6B7280"/>
        </w:rPr>
        <w:t xml:space="preserve">     C)  </w:t>
      </w:r>
      <w:r>
        <w:rPr>
          <w:b w:val="0"/>
          <w:i w:val="0"/>
        </w:rPr>
        <w:t>The last reading before it failed, stored in its internal log</w:t>
      </w:r>
    </w:p>
    <w:p>
      <w:pPr>
        <w:spacing w:before="120" w:after="40"/>
      </w:pPr>
      <w:r>
        <w:rPr>
          <w:b/>
          <w:i w:val="0"/>
        </w:rPr>
        <w:t xml:space="preserve">Q2.  </w:t>
      </w:r>
      <w:r>
        <w:rPr>
          <w:b w:val="0"/>
          <w:i w:val="0"/>
        </w:rPr>
        <w:t>A pressure transmitter outputs 12 mA on a 4–20 mA loop calibrated 0–100 bar. What is the pressure?</w:t>
      </w:r>
    </w:p>
    <w:p>
      <w:pPr>
        <w:spacing w:before="20" w:after="20"/>
        <w:ind w:left="454"/>
      </w:pPr>
      <w:r>
        <w:rPr>
          <w:b w:val="0"/>
          <w:i w:val="0"/>
          <w:color w:val="6B7280"/>
        </w:rPr>
        <w:t xml:space="preserve">     A)  </w:t>
      </w:r>
      <w:r>
        <w:rPr>
          <w:b w:val="0"/>
          <w:i w:val="0"/>
        </w:rPr>
        <w:t>12 bar — the mA value equals the bar reading directly</w:t>
      </w:r>
    </w:p>
    <w:p>
      <w:pPr>
        <w:spacing w:before="20" w:after="20"/>
        <w:ind w:left="454"/>
      </w:pPr>
      <w:r>
        <w:rPr>
          <w:b w:val="0"/>
          <w:i w:val="0"/>
          <w:color w:val="6B7280"/>
        </w:rPr>
        <w:t xml:space="preserve">     B)  </w:t>
      </w:r>
      <w:r>
        <w:rPr>
          <w:b w:val="0"/>
          <w:i w:val="0"/>
        </w:rPr>
        <w:t>0 bar — the sensor is in fault because 12 mA is below the normal 16 mA minimum</w:t>
      </w:r>
    </w:p>
    <w:p>
      <w:pPr>
        <w:spacing w:before="20" w:after="20"/>
        <w:ind w:left="454"/>
      </w:pPr>
      <w:r>
        <w:rPr>
          <w:b w:val="0"/>
          <w:i w:val="0"/>
          <w:color w:val="6B7280"/>
        </w:rPr>
        <w:t xml:space="preserve">     C)  </w:t>
      </w:r>
      <w:r>
        <w:rPr>
          <w:b w:val="0"/>
          <w:i w:val="0"/>
        </w:rPr>
        <w:t>50 bar — 12 mA is the midpoint of the 4–20 mA range, which maps to 50% of 100 bar</w:t>
      </w:r>
    </w:p>
    <w:p>
      <w:pPr>
        <w:spacing w:before="120" w:after="40"/>
      </w:pPr>
      <w:r>
        <w:rPr>
          <w:b/>
          <w:i w:val="0"/>
        </w:rPr>
        <w:t xml:space="preserve">Q3.  </w:t>
      </w:r>
      <w:r>
        <w:rPr>
          <w:b w:val="0"/>
          <w:i w:val="0"/>
        </w:rPr>
        <w:t>An IO-Link sensor still has OUT1 active. What does the IO-Link channel add on top?</w:t>
      </w:r>
    </w:p>
    <w:p>
      <w:pPr>
        <w:spacing w:before="20" w:after="20"/>
        <w:ind w:left="454"/>
      </w:pPr>
      <w:r>
        <w:rPr>
          <w:b w:val="0"/>
          <w:i w:val="0"/>
          <w:color w:val="6B7280"/>
        </w:rPr>
        <w:t xml:space="preserve">     A)  </w:t>
      </w:r>
      <w:r>
        <w:rPr>
          <w:b w:val="0"/>
          <w:i w:val="0"/>
        </w:rPr>
        <w:t>Process data, fault codes, device identity, and remote parameter writes — all over the same 3-wire cable without interrupting OUT1</w:t>
      </w:r>
    </w:p>
    <w:p>
      <w:pPr>
        <w:spacing w:before="20" w:after="20"/>
        <w:ind w:left="454"/>
      </w:pPr>
      <w:r>
        <w:rPr>
          <w:b w:val="0"/>
          <w:i w:val="0"/>
          <w:color w:val="6B7280"/>
        </w:rPr>
        <w:t xml:space="preserve">     B)  </w:t>
      </w:r>
      <w:r>
        <w:rPr>
          <w:b w:val="0"/>
          <w:i w:val="0"/>
        </w:rPr>
        <w:t>It replaces OUT1 entirely — you only get the data stream, not a switching output</w:t>
      </w:r>
    </w:p>
    <w:p>
      <w:pPr>
        <w:spacing w:before="20" w:after="20"/>
        <w:ind w:left="454"/>
      </w:pPr>
      <w:r>
        <w:rPr>
          <w:b w:val="0"/>
          <w:i w:val="0"/>
          <w:color w:val="6B7280"/>
        </w:rPr>
        <w:t xml:space="preserve">     C)  </w:t>
      </w:r>
      <w:r>
        <w:rPr>
          <w:b w:val="0"/>
          <w:i w:val="0"/>
        </w:rPr>
        <w:t>A higher voltage signal so the PLC can tell it is an IO-Link device</w:t>
      </w:r>
    </w:p>
    <w:p>
      <w:pPr>
        <w:spacing w:before="120" w:after="40"/>
      </w:pPr>
      <w:r>
        <w:rPr>
          <w:b/>
          <w:i w:val="0"/>
        </w:rPr>
        <w:t xml:space="preserve">Q4.  </w:t>
      </w:r>
      <w:r>
        <w:rPr>
          <w:b w:val="0"/>
          <w:i w:val="0"/>
        </w:rPr>
        <w:t>Why choose an analogue sensor over a digital sensor for tank level monitoring?</w:t>
      </w:r>
    </w:p>
    <w:p>
      <w:pPr>
        <w:spacing w:before="20" w:after="20"/>
        <w:ind w:left="454"/>
      </w:pPr>
      <w:r>
        <w:rPr>
          <w:b w:val="0"/>
          <w:i w:val="0"/>
          <w:color w:val="6B7280"/>
        </w:rPr>
        <w:t xml:space="preserve">     A)  </w:t>
      </w:r>
      <w:r>
        <w:rPr>
          <w:b w:val="0"/>
          <w:i w:val="0"/>
        </w:rPr>
        <w:t>Analogue sensors are cheaper and easier to wire than digital sensors</w:t>
      </w:r>
    </w:p>
    <w:p>
      <w:pPr>
        <w:spacing w:before="20" w:after="20"/>
        <w:ind w:left="454"/>
      </w:pPr>
      <w:r>
        <w:rPr>
          <w:b w:val="0"/>
          <w:i w:val="0"/>
          <w:color w:val="6B7280"/>
        </w:rPr>
        <w:t xml:space="preserve">     B)  </w:t>
      </w:r>
      <w:r>
        <w:rPr>
          <w:b w:val="0"/>
          <w:i w:val="0"/>
        </w:rPr>
        <w:t>Analogue sensors send fault codes that digital sensors cannot</w:t>
      </w:r>
    </w:p>
    <w:p>
      <w:pPr>
        <w:spacing w:before="20" w:after="20"/>
        <w:ind w:left="454"/>
      </w:pPr>
      <w:r>
        <w:rPr>
          <w:b w:val="0"/>
          <w:i w:val="0"/>
          <w:color w:val="6B7280"/>
        </w:rPr>
        <w:t xml:space="preserve">     C)  </w:t>
      </w:r>
      <w:r>
        <w:rPr>
          <w:b w:val="0"/>
          <w:i w:val="0"/>
        </w:rPr>
        <w:t>An analogue signal gives a continuous level reading — you see exactly how full the tank is, not just "full" or "empty"</w:t>
      </w:r>
    </w:p>
    <w:p>
      <w:pPr>
        <w:spacing w:before="120" w:after="40"/>
      </w:pPr>
      <w:r>
        <w:rPr>
          <w:b/>
          <w:i w:val="0"/>
        </w:rPr>
        <w:t xml:space="preserve">Q5.  </w:t>
      </w:r>
      <w:r>
        <w:rPr>
          <w:b w:val="0"/>
          <w:i w:val="0"/>
        </w:rPr>
        <w:t>In the IO-Link wire animation, what does the square wave at the bottom of the cable represent?</w:t>
      </w:r>
    </w:p>
    <w:p>
      <w:pPr>
        <w:spacing w:before="20" w:after="20"/>
        <w:ind w:left="454"/>
      </w:pPr>
      <w:r>
        <w:rPr>
          <w:b w:val="0"/>
          <w:i w:val="0"/>
          <w:color w:val="6B7280"/>
        </w:rPr>
        <w:t xml:space="preserve">     A)  </w:t>
      </w:r>
      <w:r>
        <w:rPr>
          <w:b w:val="0"/>
          <w:i w:val="0"/>
        </w:rPr>
        <w:t>The IO-Link data packets being encoded onto the wire</w:t>
      </w:r>
    </w:p>
    <w:p>
      <w:pPr>
        <w:spacing w:before="20" w:after="20"/>
        <w:ind w:left="454"/>
      </w:pPr>
      <w:r>
        <w:rPr>
          <w:b w:val="0"/>
          <w:i w:val="0"/>
          <w:color w:val="6B7280"/>
        </w:rPr>
        <w:t xml:space="preserve">     B)  </w:t>
      </w:r>
      <w:r>
        <w:rPr>
          <w:b w:val="0"/>
          <w:i w:val="0"/>
        </w:rPr>
        <w:t>The standard switching output (OUT1) — still present and working exactly as a normal digital sensor, while the data stream runs above it</w:t>
      </w:r>
    </w:p>
    <w:p>
      <w:pPr>
        <w:spacing w:before="20" w:after="20"/>
        <w:ind w:left="454"/>
      </w:pPr>
      <w:r>
        <w:rPr>
          <w:b w:val="0"/>
          <w:i w:val="0"/>
          <w:color w:val="6B7280"/>
        </w:rPr>
        <w:t xml:space="preserve">     C)  </w:t>
      </w:r>
      <w:r>
        <w:rPr>
          <w:b w:val="0"/>
          <w:i w:val="0"/>
        </w:rPr>
        <w:t>The power supply waveform showing 24V DC to the sensor</w:t>
      </w:r>
    </w:p>
    <w:p>
      <w:pPr>
        <w:spacing w:before="160" w:after="40"/>
      </w:pPr>
      <w:r>
        <w:rPr>
          <w:b/>
          <w:i w:val="0"/>
          <w:color w:val="EA580C"/>
        </w:rPr>
        <w:t>Fault Diagnosis Scenario</w:t>
      </w:r>
    </w:p>
    <w:p>
      <w:pPr>
        <w:spacing w:before="0" w:after="40"/>
        <w:ind w:left="227"/>
      </w:pPr>
      <w:r>
        <w:rPr>
          <w:b w:val="0"/>
          <w:i/>
          <w:color w:val="6B7280"/>
        </w:rPr>
        <w:t>The scenario injects a randomised fault from 5 possibilities. Read the debug console hints and select the most likely cause.</w:t>
      </w:r>
    </w:p>
    <w:p>
      <w:pPr>
        <w:spacing w:before="0" w:after="80"/>
        <w:ind w:left="227"/>
      </w:pPr>
      <w:r>
        <w:rPr>
          <w:b w:val="0"/>
          <w:i/>
          <w:color w:val="6B7280"/>
        </w:rPr>
        <w:t>Randomised each run — no single correct letter. Correct answer revealed through hints in the debug console.</w:t>
      </w:r>
    </w:p>
    <w:p>
      <w:r>
        <w:br w:type="page"/>
      </w:r>
    </w:p>
    <w:p>
      <w:pPr>
        <w:pStyle w:val="Heading1"/>
        <w:spacing w:before="120" w:after="80"/>
      </w:pPr>
      <w:r>
        <w:rPr>
          <w:color w:val="1E3A5F"/>
        </w:rPr>
        <w:t>WS3 — The Photoelectric Sensor</w:t>
      </w:r>
    </w:p>
    <w:p>
      <w:pPr>
        <w:spacing w:before="0" w:after="40"/>
      </w:pPr>
      <w:r>
        <w:rPr>
          <w:b w:val="0"/>
          <w:i w:val="0"/>
          <w:color w:val="6B7280"/>
          <w:sz w:val="19"/>
        </w:rPr>
        <w:t>⏱  About 15 min</w:t>
      </w:r>
    </w:p>
    <w:p>
      <w:pPr>
        <w:spacing w:before="0" w:after="120"/>
      </w:pPr>
      <w:r>
        <w:rPr>
          <w:b/>
          <w:i w:val="0"/>
          <w:color w:val="1E3A5F"/>
          <w:sz w:val="19"/>
        </w:rPr>
        <w:t xml:space="preserve">Why it matters:  </w:t>
      </w:r>
      <w:r>
        <w:rPr>
          <w:b w:val="0"/>
          <w:i/>
          <w:color w:val="6B7280"/>
          <w:sz w:val="19"/>
        </w:rPr>
        <w:t>Photoelectric sensors are everywhere on production lines. Knowing what they detect, what their LED means, and what "lens dirty" actually looks like will save you a lot of time.</w:t>
      </w:r>
    </w:p>
    <w:p>
      <w:pPr>
        <w:spacing w:before="0" w:after="80"/>
        <w:ind w:left="0"/>
      </w:pPr>
      <w:r>
        <w:t>...photoelectric content preserved — see git history or cp0001 backup...</w:t>
      </w:r>
    </w:p>
    <w:p>
      <w:pPr>
        <w:pStyle w:val="Heading2"/>
        <w:spacing w:before="160" w:after="80"/>
      </w:pPr>
      <w:r>
        <w:rPr>
          <w:color w:val="1E3A5F"/>
        </w:rPr>
        <w:t>Knowledge Check</w:t>
      </w:r>
    </w:p>
    <w:p>
      <w:pPr>
        <w:spacing w:before="120" w:after="40"/>
      </w:pPr>
      <w:r>
        <w:rPr>
          <w:b/>
          <w:i w:val="0"/>
        </w:rPr>
        <w:t xml:space="preserve">Q1.  </w:t>
      </w:r>
      <w:r>
        <w:rPr>
          <w:b w:val="0"/>
          <w:i w:val="0"/>
        </w:rPr>
        <w:t>What does the OUT1 chart do when metal is detected?</w:t>
      </w:r>
    </w:p>
    <w:p>
      <w:pPr>
        <w:spacing w:before="20" w:after="20"/>
        <w:ind w:left="454"/>
      </w:pPr>
      <w:r>
        <w:rPr>
          <w:b w:val="0"/>
          <w:i w:val="0"/>
          <w:color w:val="6B7280"/>
        </w:rPr>
        <w:t xml:space="preserve">     A)  </w:t>
      </w:r>
      <w:r>
        <w:rPr>
          <w:b w:val="0"/>
          <w:i w:val="0"/>
        </w:rPr>
        <w:t>The line jumps from 0 to 1, then drops back to 0 when the metal moves away</w:t>
      </w:r>
    </w:p>
    <w:p>
      <w:pPr>
        <w:spacing w:before="20" w:after="20"/>
        <w:ind w:left="454"/>
      </w:pPr>
      <w:r>
        <w:rPr>
          <w:b w:val="0"/>
          <w:i w:val="0"/>
          <w:color w:val="6B7280"/>
        </w:rPr>
        <w:t xml:space="preserve">     B)  </w:t>
      </w:r>
      <w:r>
        <w:rPr>
          <w:b w:val="0"/>
          <w:i w:val="0"/>
        </w:rPr>
        <w:t>The line stays flat at 0 the whole time</w:t>
      </w:r>
    </w:p>
    <w:p>
      <w:pPr>
        <w:spacing w:before="20" w:after="20"/>
        <w:ind w:left="454"/>
      </w:pPr>
      <w:r>
        <w:rPr>
          <w:b w:val="0"/>
          <w:i w:val="0"/>
          <w:color w:val="6B7280"/>
        </w:rPr>
        <w:t xml:space="preserve">     C)  </w:t>
      </w:r>
      <w:r>
        <w:rPr>
          <w:b w:val="0"/>
          <w:i w:val="0"/>
        </w:rPr>
        <w:t>The line drops below zero when metal is detected</w:t>
      </w:r>
    </w:p>
    <w:p>
      <w:pPr>
        <w:spacing w:before="120" w:after="40"/>
      </w:pPr>
      <w:r>
        <w:rPr>
          <w:b/>
          <w:i w:val="0"/>
        </w:rPr>
        <w:t xml:space="preserve">Q2.  </w:t>
      </w:r>
      <w:r>
        <w:rPr>
          <w:b w:val="0"/>
          <w:i w:val="0"/>
        </w:rPr>
        <w:t>The Instability Alarm fires while OUT1 is ON. What does this tell you?</w:t>
      </w:r>
    </w:p>
    <w:p>
      <w:pPr>
        <w:spacing w:before="20" w:after="20"/>
        <w:ind w:left="454"/>
      </w:pPr>
      <w:r>
        <w:rPr>
          <w:b w:val="0"/>
          <w:i w:val="0"/>
          <w:color w:val="6B7280"/>
        </w:rPr>
        <w:t xml:space="preserve">     A)  </w:t>
      </w:r>
      <w:r>
        <w:rPr>
          <w:b w:val="0"/>
          <w:i w:val="0"/>
        </w:rPr>
        <w:t>The sensor has detected two metal objects at the same time</w:t>
      </w:r>
    </w:p>
    <w:p>
      <w:pPr>
        <w:spacing w:before="20" w:after="20"/>
        <w:ind w:left="454"/>
      </w:pPr>
      <w:r>
        <w:rPr>
          <w:b w:val="0"/>
          <w:i w:val="0"/>
          <w:color w:val="6B7280"/>
        </w:rPr>
        <w:t xml:space="preserve">     B)  </w:t>
      </w:r>
      <w:r>
        <w:rPr>
          <w:b w:val="0"/>
          <w:i w:val="0"/>
        </w:rPr>
        <w:t>The sensor cable has a loose connection</w:t>
      </w:r>
    </w:p>
    <w:p>
      <w:pPr>
        <w:spacing w:before="20" w:after="20"/>
        <w:ind w:left="454"/>
      </w:pPr>
      <w:r>
        <w:rPr>
          <w:b w:val="0"/>
          <w:i w:val="0"/>
          <w:color w:val="6B7280"/>
        </w:rPr>
        <w:t xml:space="preserve">     C)  </w:t>
      </w:r>
      <w:r>
        <w:rPr>
          <w:b w:val="0"/>
          <w:i w:val="0"/>
        </w:rPr>
        <w:t>The target is near the edge of the sensing range — detection may be unreliable</w:t>
      </w:r>
    </w:p>
    <w:p>
      <w:pPr>
        <w:spacing w:before="120" w:after="40"/>
      </w:pPr>
      <w:r>
        <w:rPr>
          <w:b/>
          <w:i w:val="0"/>
        </w:rPr>
        <w:t xml:space="preserve">Q3.  </w:t>
      </w:r>
      <w:r>
        <w:rPr>
          <w:b w:val="0"/>
          <w:i w:val="0"/>
        </w:rPr>
        <w:t>The Over-Approach Alarm fires. What is the correct response?</w:t>
      </w:r>
    </w:p>
    <w:p>
      <w:pPr>
        <w:spacing w:before="20" w:after="20"/>
        <w:ind w:left="454"/>
      </w:pPr>
      <w:r>
        <w:rPr>
          <w:b w:val="0"/>
          <w:i w:val="0"/>
          <w:color w:val="6B7280"/>
        </w:rPr>
        <w:t xml:space="preserve">     A)  </w:t>
      </w:r>
      <w:r>
        <w:rPr>
          <w:b w:val="0"/>
          <w:i w:val="0"/>
        </w:rPr>
        <w:t>Increase the standoff distance between the sensor face and the target</w:t>
      </w:r>
    </w:p>
    <w:p>
      <w:pPr>
        <w:spacing w:before="20" w:after="20"/>
        <w:ind w:left="454"/>
      </w:pPr>
      <w:r>
        <w:rPr>
          <w:b w:val="0"/>
          <w:i w:val="0"/>
          <w:color w:val="6B7280"/>
        </w:rPr>
        <w:t xml:space="preserve">     B)  </w:t>
      </w:r>
      <w:r>
        <w:rPr>
          <w:b w:val="0"/>
          <w:i w:val="0"/>
        </w:rPr>
        <w:t>Replace the sensor immediately — the over-approach alarm means it has failed</w:t>
      </w:r>
    </w:p>
    <w:p>
      <w:pPr>
        <w:spacing w:before="20" w:after="20"/>
        <w:ind w:left="454"/>
      </w:pPr>
      <w:r>
        <w:rPr>
          <w:b w:val="0"/>
          <w:i w:val="0"/>
          <w:color w:val="6B7280"/>
        </w:rPr>
        <w:t xml:space="preserve">     C)  </w:t>
      </w:r>
      <w:r>
        <w:rPr>
          <w:b w:val="0"/>
          <w:i w:val="0"/>
        </w:rPr>
        <w:t>Reduce sensitivity using the teach button</w:t>
      </w:r>
    </w:p>
    <w:p>
      <w:pPr>
        <w:spacing w:before="160" w:after="40"/>
      </w:pPr>
      <w:r>
        <w:rPr>
          <w:b/>
          <w:i w:val="0"/>
          <w:color w:val="EA580C"/>
        </w:rPr>
        <w:t>Maintenance Scenario — ISDU Misconfiguration</w:t>
      </w:r>
    </w:p>
    <w:p>
      <w:pPr>
        <w:spacing w:before="0" w:after="40"/>
        <w:ind w:left="227"/>
      </w:pPr>
      <w:r>
        <w:rPr>
          <w:b w:val="0"/>
          <w:i/>
          <w:color w:val="6B7280"/>
        </w:rPr>
        <w:t>The scenario injects a fault: the proximity sensor output logic is set to NC (inverted). The output is ON when nothing is detected and OFF when metal is present. Work through the ISDU read steps, then select the root cause.</w:t>
      </w:r>
    </w:p>
    <w:p>
      <w:pPr>
        <w:spacing w:before="20" w:after="20"/>
        <w:ind w:left="454"/>
      </w:pPr>
      <w:r>
        <w:rPr>
          <w:b w:val="0"/>
          <w:i w:val="0"/>
          <w:color w:val="6B7280"/>
        </w:rPr>
        <w:t xml:space="preserve">     1)  </w:t>
      </w:r>
      <w:r>
        <w:rPr>
          <w:b w:val="0"/>
          <w:i w:val="0"/>
        </w:rPr>
        <w:t>Output logic parameter changed from NO to NC — inverts the switching behaviour</w:t>
      </w:r>
    </w:p>
    <w:p>
      <w:pPr>
        <w:spacing w:before="20" w:after="20"/>
        <w:ind w:left="454"/>
      </w:pPr>
      <w:r>
        <w:rPr>
          <w:b w:val="0"/>
          <w:i w:val="0"/>
          <w:color w:val="6B7280"/>
        </w:rPr>
        <w:t xml:space="preserve">     2)  </w:t>
      </w:r>
      <w:r>
        <w:rPr>
          <w:b w:val="0"/>
          <w:i w:val="0"/>
        </w:rPr>
        <w:t>Sensor coil is damaged — mechanical impact during removal reversed the output</w:t>
      </w:r>
    </w:p>
    <w:p>
      <w:pPr>
        <w:spacing w:before="20" w:after="20"/>
        <w:ind w:left="454"/>
      </w:pPr>
      <w:r>
        <w:rPr>
          <w:b w:val="0"/>
          <w:i w:val="0"/>
          <w:color w:val="6B7280"/>
        </w:rPr>
        <w:t xml:space="preserve">     3)  </w:t>
      </w:r>
      <w:r>
        <w:rPr>
          <w:b w:val="0"/>
          <w:i w:val="0"/>
        </w:rPr>
        <w:t>IO-Link cable polarity swapped at the master connector — wiring error</w:t>
      </w:r>
    </w:p>
    <w:p>
      <w:r>
        <w:br w:type="page"/>
      </w:r>
    </w:p>
    <w:p>
      <w:pPr>
        <w:pStyle w:val="Heading1"/>
        <w:spacing w:before="120" w:after="80"/>
      </w:pPr>
      <w:r>
        <w:rPr>
          <w:color w:val="1E3A5F"/>
        </w:rPr>
        <w:t>WS4 — The Capacitive Sensor</w:t>
      </w:r>
    </w:p>
    <w:p>
      <w:pPr>
        <w:spacing w:before="0" w:after="40"/>
      </w:pPr>
      <w:r>
        <w:rPr>
          <w:b w:val="0"/>
          <w:i w:val="0"/>
          <w:color w:val="6B7280"/>
          <w:sz w:val="19"/>
        </w:rPr>
        <w:t>⏱  About 15 min</w:t>
      </w:r>
    </w:p>
    <w:p>
      <w:pPr>
        <w:spacing w:before="0" w:after="120"/>
      </w:pPr>
      <w:r>
        <w:rPr>
          <w:b/>
          <w:i w:val="0"/>
          <w:color w:val="1E3A5F"/>
          <w:sz w:val="19"/>
        </w:rPr>
        <w:t xml:space="preserve">Why it matters:  </w:t>
      </w:r>
      <w:r>
        <w:rPr>
          <w:b w:val="0"/>
          <w:i/>
          <w:color w:val="6B7280"/>
          <w:sz w:val="19"/>
        </w:rPr>
        <w:t>Capacitive sensors can detect things a photoelectric can\</w:t>
      </w:r>
    </w:p>
    <w:p>
      <w:pPr>
        <w:spacing w:before="0" w:after="80"/>
        <w:ind w:left="0"/>
      </w:pPr>
      <w:r>
        <w:rPr>
          <w:b w:val="0"/>
          <w:i w:val="0"/>
        </w:rPr>
        <w:t>A capacitive sensor creates an electric field in front of it. When material enters that field, the sensor detects the change and switches on. It doesn't need to see it — just feel it.</w:t>
      </w:r>
    </w:p>
    <w:p>
      <w:pPr>
        <w:spacing w:before="0" w:after="80"/>
        <w:ind w:left="0"/>
      </w:pPr>
      <w:r>
        <w:t>WS4 SVG diagram</w:t>
      </w:r>
    </w:p>
    <w:p>
      <w:pPr>
        <w:spacing w:before="0" w:after="80"/>
        <w:ind w:left="227"/>
      </w:pPr>
      <w:r>
        <w:rPr>
          <w:b w:val="0"/>
          <w:i w:val="0"/>
        </w:rPr>
        <w:t>How it works</w:t>
      </w:r>
    </w:p>
    <w:p>
      <w:pPr>
        <w:spacing w:before="80" w:after="80"/>
        <w:jc w:val="center"/>
      </w:pPr>
      <w:r>
        <w:drawing>
          <wp:inline xmlns:a="http://schemas.openxmlformats.org/drawingml/2006/main" xmlns:pic="http://schemas.openxmlformats.org/drawingml/2006/picture">
            <wp:extent cx="5029200" cy="166350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1663505"/>
                    </a:xfrm>
                    <a:prstGeom prst="rect"/>
                  </pic:spPr>
                </pic:pic>
              </a:graphicData>
            </a:graphic>
          </wp:inline>
        </w:drawing>
      </w:r>
    </w:p>
    <w:p>
      <w:pPr>
        <w:spacing w:before="0" w:after="80"/>
        <w:ind w:left="0"/>
      </w:pPr>
      <w:r>
        <w:t>Live section</w:t>
      </w:r>
    </w:p>
    <w:p>
      <w:pPr>
        <w:spacing w:before="0" w:after="80"/>
        <w:ind w:left="227"/>
      </w:pPr>
      <w:r>
        <w:t>Port 2 — Live Detection</w:t>
      </w:r>
    </w:p>
    <w:p>
      <w:pPr>
        <w:spacing w:before="0" w:after="80"/>
        <w:ind w:left="227"/>
      </w:pPr>
      <w:r>
        <w:t>OFFLINE</w:t>
      </w:r>
    </w:p>
    <w:p>
      <w:pPr>
        <w:spacing w:before="0" w:after="80"/>
        <w:ind w:left="227"/>
      </w:pPr>
      <w:r>
        <w:t>State + counter row</w:t>
      </w:r>
    </w:p>
    <w:p>
      <w:pPr>
        <w:spacing w:before="0" w:after="80"/>
        <w:ind w:left="454"/>
      </w:pPr>
      <w:r>
        <w:rPr>
          <w:b w:val="0"/>
          <w:i w:val="0"/>
        </w:rPr>
        <w:t>—</w:t>
      </w:r>
    </w:p>
    <w:p>
      <w:pPr>
        <w:spacing w:before="0" w:after="80"/>
        <w:ind w:left="454"/>
      </w:pPr>
      <w:r>
        <w:rPr>
          <w:b w:val="0"/>
          <w:i w:val="0"/>
        </w:rPr>
        <w:t>Detection state</w:t>
      </w:r>
    </w:p>
    <w:p>
      <w:pPr>
        <w:spacing w:before="0" w:after="80"/>
        <w:ind w:left="454"/>
      </w:pPr>
      <w:r>
        <w:rPr>
          <w:b w:val="0"/>
          <w:i w:val="0"/>
        </w:rPr>
        <w:t>0</w:t>
      </w:r>
    </w:p>
    <w:p>
      <w:pPr>
        <w:spacing w:before="0" w:after="80"/>
        <w:ind w:left="454"/>
      </w:pPr>
      <w:r>
        <w:rPr>
          <w:b w:val="0"/>
          <w:i w:val="0"/>
        </w:rPr>
        <w:t>Total detections</w:t>
      </w:r>
    </w:p>
    <w:p>
      <w:pPr>
        <w:spacing w:before="0" w:after="80"/>
        <w:ind w:left="227"/>
      </w:pPr>
      <w:r>
        <w:t>Chart</w:t>
      </w:r>
    </w:p>
    <w:p>
      <w:pPr>
        <w:spacing w:before="0" w:after="80"/>
        <w:ind w:left="227"/>
      </w:pPr>
      <w:r>
        <w:rPr>
          <w:b w:val="0"/>
          <w:i w:val="0"/>
        </w:rPr>
        <w:t>Detection waveform (last 60 samples)</w:t>
      </w:r>
    </w:p>
    <w:p>
      <w:pPr>
        <w:spacing w:before="0" w:after="80"/>
        <w:ind w:left="454"/>
      </w:pPr>
      <w:r>
        <w:rPr>
          <w:b w:val="0"/>
          <w:i/>
          <w:color w:val="6B7280"/>
        </w:rPr>
        <w:t>[Interactive animation — see the live worksheet]</w:t>
      </w:r>
    </w:p>
    <w:p>
      <w:pPr>
        <w:spacing w:before="0" w:after="80"/>
        <w:ind w:left="0"/>
      </w:pPr>
      <w:r>
        <w:t>ISDU Controls: sensitivity + teach</w:t>
      </w:r>
    </w:p>
    <w:p>
      <w:pPr>
        <w:spacing w:before="0" w:after="80"/>
        <w:ind w:left="227"/>
      </w:pPr>
      <w:r>
        <w:t>Sensor Parameters (via IO-Link)</w:t>
      </w:r>
    </w:p>
    <w:p>
      <w:pPr>
        <w:spacing w:before="0" w:after="80"/>
        <w:ind w:left="227"/>
      </w:pPr>
      <w:r>
        <w:t>LOADING</w:t>
      </w:r>
    </w:p>
    <w:p>
      <w:pPr>
        <w:spacing w:before="0" w:after="80"/>
        <w:ind w:left="227"/>
      </w:pPr>
      <w:r>
        <w:t>SSC1 SP1</w:t>
      </w:r>
    </w:p>
    <w:p>
      <w:pPr>
        <w:spacing w:before="0" w:after="80"/>
        <w:ind w:left="454"/>
      </w:pPr>
      <w:r>
        <w:rPr>
          <w:b w:val="0"/>
          <w:i w:val="0"/>
        </w:rPr>
        <w:t>Detection Threshold (SSC1 SP1)</w:t>
      </w:r>
    </w:p>
    <w:p>
      <w:pPr>
        <w:spacing w:before="0" w:after="80"/>
        <w:ind w:left="454"/>
      </w:pPr>
      <w:r>
        <w:rPr>
          <w:b w:val="0"/>
          <w:i w:val="0"/>
        </w:rPr>
        <w:t>SP1 is the threshold the sensor compares its measured capacitive field against. When the field reading crosses SP1, the output switches ON. Every installation is different — a sensor mounted on a plastic hopper full of wet grain needs a very different SP1 to the same sensor mounted on a dry conveyor belt — so SP1 must always be set for the specific application.</w:t>
      </w:r>
    </w:p>
    <w:p>
      <w:pPr>
        <w:spacing w:before="0" w:after="80"/>
        <w:ind w:left="454"/>
      </w:pPr>
      <w:r>
        <w:t>SP1 too high:</w:t>
      </w:r>
    </w:p>
    <w:p>
      <w:pPr>
        <w:spacing w:before="0" w:after="80"/>
        <w:ind w:left="454"/>
      </w:pPr>
      <w:r>
        <w:t>The sensor ignores weak field changes. It won't detect light materials or targets at distance — missed detections, production stops waiting for a signal that never comes.</w:t>
      </w:r>
    </w:p>
    <w:p>
      <w:pPr>
        <w:spacing w:before="0" w:after="80"/>
        <w:ind w:left="454"/>
      </w:pPr>
      <w:r>
        <w:t>SP1 too low:</w:t>
      </w:r>
    </w:p>
    <w:p>
      <w:pPr>
        <w:spacing w:before="0" w:after="80"/>
        <w:ind w:left="454"/>
      </w:pPr>
      <w:r>
        <w:t>The sensor reacts to the container wall, humidity, or your hand nearby. Continuous false triggers — production bypasses the sensor and runs unprotected.</w:t>
      </w:r>
    </w:p>
    <w:p>
      <w:pPr>
        <w:spacing w:before="0" w:after="80"/>
        <w:ind w:left="454"/>
      </w:pPr>
      <w:r>
        <w:t>SP1 correct:</w:t>
      </w:r>
    </w:p>
    <w:p>
      <w:pPr>
        <w:spacing w:before="0" w:after="80"/>
        <w:ind w:left="454"/>
      </w:pPr>
      <w:r>
        <w:t>Set just above the ambient field reading with nothing present. The best way to achieve this is Teach Mode (below) — the sensor measures the environment and sets SP1 automatically with a known margin.</w:t>
      </w:r>
    </w:p>
    <w:p>
      <w:pPr>
        <w:spacing w:before="0" w:after="80"/>
        <w:ind w:left="454"/>
      </w:pPr>
      <w:r>
        <w:t>More sensitive</w:t>
      </w:r>
    </w:p>
    <w:p>
      <w:pPr>
        <w:spacing w:before="0" w:after="80"/>
        <w:ind w:left="454"/>
      </w:pPr>
      <w:r>
        <w:t>Less sensitive</w:t>
      </w:r>
    </w:p>
    <w:p>
      <w:pPr>
        <w:spacing w:before="0" w:after="80"/>
        <w:ind w:left="454"/>
      </w:pPr>
      <w:r>
        <w:t>—</w:t>
      </w:r>
    </w:p>
    <w:p>
      <w:pPr>
        <w:spacing w:before="0" w:after="80"/>
        <w:ind w:left="227"/>
      </w:pPr>
      <w:r>
        <w:t>QoT / QoR</w:t>
      </w:r>
    </w:p>
    <w:p>
      <w:pPr>
        <w:spacing w:before="0" w:after="80"/>
        <w:ind w:left="454"/>
      </w:pPr>
      <w:r>
        <w:rPr>
          <w:b w:val="0"/>
          <w:i w:val="0"/>
        </w:rPr>
        <w:t>Teach &amp; Run Quality</w:t>
      </w:r>
    </w:p>
    <w:p>
      <w:pPr>
        <w:spacing w:before="0" w:after="80"/>
        <w:ind w:left="454"/>
      </w:pPr>
      <w:r>
        <w:rPr>
          <w:b w:val="0"/>
          <w:i w:val="0"/>
        </w:rPr>
        <w:t xml:space="preserve">These two values are unique to IO-Link — a standard digital or analogue sensor can only tell you </w:t>
      </w:r>
      <w:r>
        <w:rPr>
          <w:b w:val="0"/>
          <w:i/>
        </w:rPr>
        <w:t>on</w:t>
      </w:r>
      <w:r>
        <w:rPr>
          <w:b w:val="0"/>
          <w:i w:val="0"/>
        </w:rPr>
        <w:t xml:space="preserve"> or </w:t>
      </w:r>
      <w:r>
        <w:rPr>
          <w:b w:val="0"/>
          <w:i/>
        </w:rPr>
        <w:t>off</w:t>
      </w:r>
      <w:r>
        <w:rPr>
          <w:b w:val="0"/>
          <w:i w:val="0"/>
        </w:rPr>
        <w:t>. IO-Link lets you read the sensor's internal confidence scores via ISDU:</w:t>
      </w:r>
    </w:p>
    <w:p>
      <w:pPr>
        <w:spacing w:before="0" w:after="80"/>
        <w:ind w:left="454"/>
      </w:pPr>
      <w:r>
        <w:t>QoT — Quality of Teach</w:t>
      </w:r>
    </w:p>
    <w:p>
      <w:pPr>
        <w:spacing w:before="0" w:after="80"/>
        <w:ind w:left="454"/>
      </w:pPr>
      <w:r>
        <w:t>—</w:t>
      </w:r>
    </w:p>
    <w:p>
      <w:pPr>
        <w:spacing w:before="0" w:after="80"/>
        <w:ind w:left="454"/>
      </w:pPr>
      <w:r>
        <w:rPr>
          <w:b w:val="0"/>
          <w:i w:val="0"/>
        </w:rPr>
        <w:t xml:space="preserve">How confident the sensor is that the teach procedure captured a clean reference signal. A score above ~150 means the teach went well. A low score (below 80) means the sensor was taught in noisy conditions — you may get inconsistent detection near the setpoint. </w:t>
      </w:r>
      <w:r>
        <w:rPr>
          <w:b/>
          <w:i w:val="0"/>
        </w:rPr>
        <w:t>Read after teaching</w:t>
      </w:r>
      <w:r>
        <w:rPr>
          <w:b w:val="0"/>
          <w:i w:val="0"/>
        </w:rPr>
        <w:t xml:space="preserve"> to verify the teach was successful.</w:t>
      </w:r>
    </w:p>
    <w:p>
      <w:pPr>
        <w:spacing w:before="0" w:after="80"/>
        <w:ind w:left="454"/>
      </w:pPr>
      <w:r>
        <w:t>QoR — Quality of Run</w:t>
      </w:r>
    </w:p>
    <w:p>
      <w:pPr>
        <w:spacing w:before="0" w:after="80"/>
        <w:ind w:left="454"/>
      </w:pPr>
      <w:r>
        <w:t>—</w:t>
      </w:r>
    </w:p>
    <w:p>
      <w:pPr>
        <w:spacing w:before="0" w:after="80"/>
        <w:ind w:left="454"/>
      </w:pPr>
      <w:r>
        <w:rPr>
          <w:b w:val="0"/>
          <w:i w:val="0"/>
        </w:rPr>
        <w:t xml:space="preserve">The real-time signal margin during normal operation — how far the current field reading is from the SP1 threshold. A high QoR means plenty of headroom; the sensor will reliably switch. A low QoR (near zero) means the sensor is operating close to its limit and is at risk of nuisance trips. </w:t>
      </w:r>
      <w:r>
        <w:rPr>
          <w:b/>
          <w:i w:val="0"/>
        </w:rPr>
        <w:t>Read during operation</w:t>
      </w:r>
      <w:r>
        <w:rPr>
          <w:b w:val="0"/>
          <w:i w:val="0"/>
        </w:rPr>
        <w:t xml:space="preserve"> to catch marginal installations before they cause downtime.</w:t>
      </w:r>
    </w:p>
    <w:p>
      <w:pPr>
        <w:spacing w:before="0" w:after="80"/>
        <w:ind w:left="454"/>
      </w:pPr>
      <w:r>
        <w:t>💡</w:t>
      </w:r>
    </w:p>
    <w:p>
      <w:pPr>
        <w:spacing w:before="0" w:after="80"/>
        <w:ind w:left="454"/>
      </w:pPr>
      <w:r>
        <w:t>On a conventional sensor you would have no visibility of these margins at all. IO-Link makes the invisible visible — this is one of its core maintenance benefits.</w:t>
      </w:r>
    </w:p>
    <w:p>
      <w:pPr>
        <w:spacing w:before="0" w:after="80"/>
        <w:ind w:left="227"/>
      </w:pPr>
      <w:r>
        <w:t>Teach buttons</w:t>
      </w:r>
    </w:p>
    <w:p>
      <w:pPr>
        <w:spacing w:before="0" w:after="80"/>
        <w:ind w:left="454"/>
      </w:pPr>
      <w:r>
        <w:rPr>
          <w:b w:val="0"/>
          <w:i w:val="0"/>
        </w:rPr>
        <w:t>Teach Mode — Auto-set Threshold</w:t>
      </w:r>
    </w:p>
    <w:p>
      <w:pPr>
        <w:spacing w:before="0" w:after="80"/>
        <w:ind w:left="454"/>
      </w:pPr>
      <w:r>
        <w:rPr>
          <w:b w:val="0"/>
          <w:i w:val="0"/>
        </w:rPr>
        <w:t xml:space="preserve">Instead of manually guessing a SP1 value with the slider, </w:t>
      </w:r>
      <w:r>
        <w:rPr>
          <w:b/>
          <w:i w:val="0"/>
        </w:rPr>
        <w:t>Teach Mode</w:t>
      </w:r>
      <w:r>
        <w:rPr>
          <w:b w:val="0"/>
          <w:i w:val="0"/>
        </w:rPr>
        <w:t xml:space="preserve"> lets the sensor measure its own environment and set the threshold automatically. This is the correct way to commission a capacitive sensor on a real installation.</w:t>
      </w:r>
    </w:p>
    <w:p>
      <w:pPr>
        <w:spacing w:before="0" w:after="80"/>
        <w:ind w:left="454"/>
      </w:pPr>
      <w:r>
        <w:rPr>
          <w:b w:val="0"/>
          <w:i w:val="0"/>
        </w:rPr>
        <w:t>How to use it:</w:t>
      </w:r>
    </w:p>
    <w:p>
      <w:pPr>
        <w:spacing w:before="0" w:after="80"/>
        <w:ind w:left="454"/>
      </w:pPr>
      <w:r>
        <w:rPr>
          <w:b w:val="0"/>
          <w:i w:val="0"/>
          <w:color w:val="D97706"/>
        </w:rPr>
        <w:t>1.</w:t>
      </w:r>
      <w:r>
        <w:rPr>
          <w:b w:val="0"/>
          <w:i w:val="0"/>
        </w:rPr>
        <w:t xml:space="preserve"> Place the target material at the exact detection point (e.g. hold your hand where you want the sensor to just trip).</w:t>
      </w:r>
    </w:p>
    <w:p>
      <w:pPr>
        <w:spacing w:before="0" w:after="80"/>
        <w:ind w:left="454"/>
      </w:pPr>
      <w:r>
        <w:rPr>
          <w:b w:val="0"/>
          <w:i w:val="0"/>
          <w:color w:val="D97706"/>
        </w:rPr>
        <w:t>2.</w:t>
      </w:r>
      <w:r>
        <w:rPr>
          <w:b w:val="0"/>
          <w:i w:val="0"/>
        </w:rPr>
        <w:t xml:space="preserve"> Click </w:t>
      </w:r>
      <w:r>
        <w:rPr>
          <w:b/>
          <w:i w:val="0"/>
        </w:rPr>
        <w:t>Start Teach</w:t>
      </w:r>
      <w:r>
        <w:rPr>
          <w:b w:val="0"/>
          <w:i w:val="0"/>
        </w:rPr>
        <w:t xml:space="preserve"> — the sensor enters teach mode and begins sampling the field.</w:t>
      </w:r>
    </w:p>
    <w:p>
      <w:pPr>
        <w:spacing w:before="0" w:after="80"/>
        <w:ind w:left="454"/>
      </w:pPr>
      <w:r>
        <w:rPr>
          <w:b w:val="0"/>
          <w:i w:val="0"/>
          <w:color w:val="D97706"/>
        </w:rPr>
        <w:t>3.</w:t>
      </w:r>
      <w:r>
        <w:rPr>
          <w:b w:val="0"/>
          <w:i w:val="0"/>
        </w:rPr>
        <w:t xml:space="preserve"> Hold steady for 2–3 seconds, then click </w:t>
      </w:r>
      <w:r>
        <w:rPr>
          <w:b/>
          <w:i w:val="0"/>
        </w:rPr>
        <w:t>Stop Teach</w:t>
      </w:r>
      <w:r>
        <w:rPr>
          <w:b w:val="0"/>
          <w:i w:val="0"/>
        </w:rPr>
        <w:t>. The sensor calculates and writes a new SP1 value based on what it measured.</w:t>
      </w:r>
    </w:p>
    <w:p>
      <w:pPr>
        <w:spacing w:before="0" w:after="80"/>
        <w:ind w:left="454"/>
      </w:pPr>
      <w:r>
        <w:rPr>
          <w:b w:val="0"/>
          <w:i w:val="0"/>
          <w:color w:val="D97706"/>
        </w:rPr>
        <w:t>4.</w:t>
      </w:r>
      <w:r>
        <w:rPr>
          <w:b w:val="0"/>
          <w:i w:val="0"/>
        </w:rPr>
        <w:t xml:space="preserve"> Click </w:t>
      </w:r>
      <w:r>
        <w:rPr>
          <w:b/>
          <w:i w:val="0"/>
        </w:rPr>
        <w:t>↺ Refresh</w:t>
      </w:r>
      <w:r>
        <w:rPr>
          <w:b w:val="0"/>
          <w:i w:val="0"/>
        </w:rPr>
        <w:t xml:space="preserve"> above to read back the new SP1 and QoT — a good teach should give QoT &gt; 150.</w:t>
      </w:r>
    </w:p>
    <w:p>
      <w:pPr>
        <w:spacing w:before="0" w:after="80"/>
        <w:ind w:left="454"/>
      </w:pPr>
      <w:r>
        <w:rPr>
          <w:b w:val="0"/>
          <w:i w:val="0"/>
        </w:rPr>
        <w:t xml:space="preserve">Use </w:t>
      </w:r>
      <w:r>
        <w:rPr>
          <w:b/>
          <w:i w:val="0"/>
        </w:rPr>
        <w:t>Cancel</w:t>
      </w:r>
      <w:r>
        <w:rPr>
          <w:b w:val="0"/>
          <w:i w:val="0"/>
        </w:rPr>
        <w:t xml:space="preserve"> if you started by mistake or want to abort without changing SP1.</w:t>
      </w:r>
    </w:p>
    <w:p>
      <w:pPr>
        <w:spacing w:before="0" w:after="80"/>
        <w:ind w:left="0"/>
      </w:pPr>
      <w:r>
        <w:t>Task: detect 5 times</w:t>
      </w:r>
    </w:p>
    <w:p>
      <w:pPr>
        <w:spacing w:before="0" w:after="80"/>
        <w:ind w:left="227"/>
      </w:pPr>
      <w:r>
        <w:rPr>
          <w:b w:val="0"/>
          <w:i w:val="0"/>
        </w:rPr>
        <w:t>🎯 Task: touch the sensor face 5 times</w:t>
      </w:r>
    </w:p>
    <w:p>
      <w:pPr>
        <w:spacing w:before="0" w:after="80"/>
        <w:ind w:left="227"/>
      </w:pPr>
      <w:r>
        <w:t>0 / 5</w:t>
      </w:r>
    </w:p>
    <w:p>
      <w:pPr>
        <w:spacing w:before="0" w:after="80"/>
        <w:ind w:left="227"/>
      </w:pPr>
      <w:r>
        <w:rPr>
          <w:b w:val="0"/>
          <w:i w:val="0"/>
        </w:rPr>
        <w:t>✓ Task complete!</w:t>
      </w:r>
    </w:p>
    <w:p>
      <w:pPr>
        <w:spacing w:before="0" w:after="80"/>
        <w:ind w:left="0"/>
      </w:pPr>
      <w:r>
        <w:rPr>
          <w:b/>
          <w:i w:val="0"/>
        </w:rPr>
        <w:t>Q1.</w:t>
      </w:r>
      <w:r>
        <w:rPr>
          <w:b w:val="0"/>
          <w:i w:val="0"/>
        </w:rPr>
        <w:t xml:space="preserve"> Watch the detection counter as you touch the sensor. What triggers a new count?</w:t>
      </w:r>
    </w:p>
    <w:p>
      <w:pPr>
        <w:spacing w:before="0" w:after="80"/>
        <w:ind w:left="0"/>
      </w:pPr>
      <w:r>
        <w:rPr>
          <w:b/>
          <w:i w:val="0"/>
        </w:rPr>
        <w:t>Q2.</w:t>
      </w:r>
      <w:r>
        <w:rPr>
          <w:b w:val="0"/>
          <w:i w:val="0"/>
        </w:rPr>
        <w:t xml:space="preserve"> Which pair of materials can a capacitive sensor detect that a photoelectric sensor cannot?</w:t>
      </w:r>
    </w:p>
    <w:p>
      <w:pPr>
        <w:spacing w:before="0" w:after="80"/>
        <w:ind w:left="0"/>
      </w:pPr>
      <w:r>
        <w:rPr>
          <w:b/>
          <w:i w:val="0"/>
        </w:rPr>
        <w:t>Q3.</w:t>
      </w:r>
      <w:r>
        <w:rPr>
          <w:b w:val="0"/>
          <w:i w:val="0"/>
        </w:rPr>
        <w:t xml:space="preserve"> The capacitive sensor output is always ON even when nothing is near it. What is the most likely cause?</w:t>
      </w:r>
    </w:p>
    <w:p>
      <w:pPr>
        <w:spacing w:after="80"/>
      </w:pPr>
    </w:p>
    <w:p>
      <w:pPr>
        <w:spacing w:before="0" w:after="80"/>
        <w:ind w:left="0"/>
      </w:pPr>
      <w:r>
        <w:rPr>
          <w:b w:val="0"/>
          <w:i w:val="0"/>
        </w:rPr>
        <w:t>🔧 Commissioning Scenario — Replacement Sensor Not Configured</w:t>
      </w:r>
    </w:p>
    <w:p>
      <w:pPr>
        <w:spacing w:before="0" w:after="80"/>
        <w:ind w:left="0"/>
      </w:pPr>
      <w:r>
        <w:rPr>
          <w:b w:val="0"/>
          <w:i w:val="0"/>
        </w:rPr>
        <w:t>A very common real-world task: a colleague has fitted a new spare sensor, but stores sensors arrive with factory-default parameters and no site-specific calibration. The line cannot restart until the sensor is properly commissioned. Your job is to read the factory state, run a teach procedure at the correct detection point, and sign off the sensor ready for service.</w:t>
      </w:r>
    </w:p>
    <w:p>
      <w:pPr>
        <w:spacing w:before="0" w:after="80"/>
        <w:ind w:left="227"/>
      </w:pPr>
      <w:r>
        <w:t>Title bar</w:t>
      </w:r>
    </w:p>
    <w:p>
      <w:pPr>
        <w:spacing w:before="0" w:after="80"/>
        <w:ind w:left="227"/>
      </w:pPr>
      <w:r>
        <w:rPr>
          <w:b w:val="0"/>
          <w:i w:val="0"/>
        </w:rPr>
        <w:t>Commissioning Scenario</w:t>
      </w:r>
    </w:p>
    <w:p>
      <w:pPr>
        <w:spacing w:before="0" w:after="80"/>
        <w:ind w:left="227"/>
      </w:pPr>
      <w:r>
        <w:t>Job context</w:t>
      </w:r>
    </w:p>
    <w:p>
      <w:pPr>
        <w:spacing w:before="0" w:after="80"/>
        <w:ind w:left="454"/>
      </w:pPr>
      <w:r>
        <w:rPr>
          <w:b/>
          <w:i w:val="0"/>
        </w:rPr>
        <w:t>Job ticket #WO-4412:</w:t>
      </w:r>
      <w:r>
        <w:rPr>
          <w:b w:val="0"/>
          <w:i w:val="0"/>
        </w:rPr>
        <w:t xml:space="preserve"> New capacitive sensor fitted on Port 2 by day shift to replace a failed unit. Sensor has factory defaults only — line 3 cannot restart until it is commissioned and signed off. Teach the sensor for this hopper installation.</w:t>
      </w:r>
    </w:p>
    <w:p>
      <w:pPr>
        <w:spacing w:before="0" w:after="80"/>
        <w:ind w:left="454"/>
      </w:pPr>
      <w:r>
        <w:rPr>
          <w:b/>
          <w:i w:val="0"/>
        </w:rPr>
        <w:t>Engineer's note:</w:t>
      </w:r>
      <w:r>
        <w:rPr>
          <w:b w:val="0"/>
          <w:i w:val="0"/>
        </w:rPr>
        <w:t xml:space="preserve"> Teach with the target material at the detection point — just within sensing range, not pressed against the sensor face. Teaching at full contact (100% dielectric) sets SP1 too low and risks false triggers from the container wall. Teaching too far away (very low dielectric) risks missed detections. A good commission gives QoT above 150 and QoR above 100 during normal detection.</w:t>
      </w:r>
    </w:p>
    <w:p>
      <w:pPr>
        <w:spacing w:before="0" w:after="80"/>
        <w:ind w:left="227"/>
      </w:pPr>
      <w:r>
        <w:t>Always-visible HMI live panel</w:t>
      </w:r>
    </w:p>
    <w:p>
      <w:pPr>
        <w:spacing w:before="0" w:after="80"/>
        <w:ind w:left="454"/>
      </w:pPr>
      <w:r>
        <w:rPr>
          <w:b w:val="0"/>
          <w:i w:val="0"/>
        </w:rPr>
        <w:t>Port 2 — Live Process Data</w:t>
      </w:r>
    </w:p>
    <w:p>
      <w:pPr>
        <w:spacing w:before="0" w:after="80"/>
        <w:ind w:left="454"/>
      </w:pPr>
      <w:r>
        <w:t>Detection:</w:t>
      </w:r>
    </w:p>
    <w:p>
      <w:pPr>
        <w:spacing w:before="0" w:after="80"/>
        <w:ind w:left="454"/>
      </w:pPr>
      <w:r>
        <w:t>—</w:t>
      </w:r>
    </w:p>
    <w:p>
      <w:pPr>
        <w:spacing w:before="0" w:after="80"/>
        <w:ind w:left="227"/>
      </w:pPr>
      <w:r>
        <w:t>Step cards — always visible, locked/unlocked by JS</w:t>
      </w:r>
    </w:p>
    <w:p>
      <w:pPr>
        <w:spacing w:before="0" w:after="80"/>
        <w:ind w:left="227"/>
      </w:pPr>
      <w:r>
        <w:t>Step 1: Read factory state</w:t>
      </w:r>
    </w:p>
    <w:p>
      <w:pPr>
        <w:spacing w:before="0" w:after="80"/>
        <w:ind w:left="454"/>
      </w:pPr>
      <w:r>
        <w:t>1</w:t>
      </w:r>
    </w:p>
    <w:p>
      <w:pPr>
        <w:spacing w:before="0" w:after="80"/>
        <w:ind w:left="454"/>
      </w:pPr>
      <w:r>
        <w:rPr>
          <w:b w:val="0"/>
          <w:i w:val="0"/>
        </w:rPr>
        <w:t>Read Factory State</w:t>
      </w:r>
    </w:p>
    <w:p>
      <w:pPr>
        <w:spacing w:before="0" w:after="80"/>
        <w:ind w:left="454"/>
      </w:pPr>
      <w:r>
        <w:t>✓ done</w:t>
      </w:r>
    </w:p>
    <w:p>
      <w:pPr>
        <w:spacing w:before="0" w:after="80"/>
        <w:ind w:left="454"/>
      </w:pPr>
      <w:r>
        <w:rPr>
          <w:b w:val="0"/>
          <w:i w:val="0"/>
        </w:rPr>
        <w:t>Before touching anything, document the before-state. Read the current SP1 and QoT values from the sensor — this confirms it arrived from stores uncalibrated (QoT = 0, SP1 at factory default).</w:t>
      </w:r>
    </w:p>
    <w:p>
      <w:pPr>
        <w:spacing w:before="0" w:after="0"/>
        <w:ind w:left="680"/>
      </w:pPr>
      <w:r>
        <w:rPr>
          <w:rFonts w:ascii="Courier New" w:hAnsi="Courier New"/>
          <w:color w:val="1D4ED8"/>
          <w:sz w:val="17"/>
        </w:rPr>
        <w:t>ISDU READ — Port 2 · factory state</w:t>
      </w:r>
    </w:p>
    <w:p>
      <w:pPr>
        <w:spacing w:before="0" w:after="0"/>
        <w:ind w:left="680"/>
      </w:pPr>
      <w:r>
        <w:rPr>
          <w:rFonts w:ascii="Courier New" w:hAnsi="Courier New"/>
          <w:color w:val="1D4ED8"/>
          <w:sz w:val="17"/>
        </w:rPr>
        <w:t>SP1 (Index 0x3C / Sub 1):</w:t>
      </w:r>
    </w:p>
    <w:p>
      <w:pPr>
        <w:spacing w:before="0" w:after="0"/>
        <w:ind w:left="680"/>
      </w:pPr>
      <w:r>
        <w:rPr>
          <w:rFonts w:ascii="Courier New" w:hAnsi="Courier New"/>
          <w:color w:val="1D4ED8"/>
          <w:sz w:val="17"/>
        </w:rPr>
        <w:t>—</w:t>
      </w:r>
    </w:p>
    <w:p>
      <w:pPr>
        <w:spacing w:before="0" w:after="0"/>
        <w:ind w:left="680"/>
      </w:pPr>
      <w:r>
        <w:rPr>
          <w:rFonts w:ascii="Courier New" w:hAnsi="Courier New"/>
          <w:color w:val="1D4ED8"/>
          <w:sz w:val="17"/>
        </w:rPr>
        <w:t>QoT (Index 0x4B / Sub 0):</w:t>
      </w:r>
    </w:p>
    <w:p>
      <w:pPr>
        <w:spacing w:before="0" w:after="0"/>
        <w:ind w:left="680"/>
      </w:pPr>
      <w:r>
        <w:rPr>
          <w:rFonts w:ascii="Courier New" w:hAnsi="Courier New"/>
          <w:color w:val="1D4ED8"/>
          <w:sz w:val="17"/>
        </w:rPr>
        <w:t>—</w:t>
      </w:r>
    </w:p>
    <w:p>
      <w:pPr>
        <w:spacing w:before="0" w:after="0"/>
        <w:ind w:left="680"/>
      </w:pPr>
      <w:r>
        <w:rPr>
          <w:rFonts w:ascii="Courier New" w:hAnsi="Courier New"/>
          <w:color w:val="1D4ED8"/>
          <w:sz w:val="17"/>
        </w:rPr>
        <w:t>—</w:t>
      </w:r>
    </w:p>
    <w:p/>
    <w:p>
      <w:pPr>
        <w:spacing w:before="0" w:after="80"/>
        <w:ind w:left="227"/>
      </w:pPr>
      <w:r>
        <w:t>Step 2: Commission — Teach</w:t>
      </w:r>
    </w:p>
    <w:p>
      <w:pPr>
        <w:spacing w:before="0" w:after="80"/>
        <w:ind w:left="454"/>
      </w:pPr>
      <w:r>
        <w:t>2</w:t>
      </w:r>
    </w:p>
    <w:p>
      <w:pPr>
        <w:spacing w:before="0" w:after="80"/>
        <w:ind w:left="454"/>
      </w:pPr>
      <w:r>
        <w:rPr>
          <w:b w:val="0"/>
          <w:i w:val="0"/>
        </w:rPr>
        <w:t>Commission — Teach the Sensor</w:t>
      </w:r>
    </w:p>
    <w:p>
      <w:pPr>
        <w:spacing w:before="0" w:after="80"/>
        <w:ind w:left="454"/>
      </w:pPr>
      <w:r>
        <w:t>✓ done</w:t>
      </w:r>
    </w:p>
    <w:p>
      <w:pPr>
        <w:spacing w:before="0" w:after="80"/>
        <w:ind w:left="454"/>
      </w:pPr>
      <w:r>
        <w:rPr>
          <w:b w:val="0"/>
          <w:i w:val="0"/>
        </w:rPr>
        <w:t xml:space="preserve">Hold the target material at the correct detection point, then click </w:t>
      </w:r>
      <w:r>
        <w:rPr>
          <w:b/>
          <w:i w:val="0"/>
        </w:rPr>
        <w:t>Teach Start</w:t>
      </w:r>
      <w:r>
        <w:rPr>
          <w:b w:val="0"/>
          <w:i w:val="0"/>
        </w:rPr>
        <w:t xml:space="preserve">. Keep it steady for 2–3 seconds, then click </w:t>
      </w:r>
      <w:r>
        <w:rPr>
          <w:b/>
          <w:i w:val="0"/>
        </w:rPr>
        <w:t>Teach Stop</w:t>
      </w:r>
      <w:r>
        <w:rPr>
          <w:b w:val="0"/>
          <w:i w:val="0"/>
        </w:rPr>
        <w:t>. The sensor samples the dielectric field and sets SP1 automatically. Check QoT afterwards — it should be above 150.</w:t>
      </w:r>
    </w:p>
    <w:p>
      <w:pPr>
        <w:spacing w:before="0" w:after="80"/>
        <w:ind w:left="454"/>
      </w:pPr>
      <w:r>
        <w:t>Live dielectric bar</w:t>
      </w:r>
    </w:p>
    <w:p>
      <w:pPr>
        <w:spacing w:before="0" w:after="80"/>
        <w:ind w:left="454"/>
      </w:pPr>
      <w:r>
        <w:rPr>
          <w:b w:val="0"/>
          <w:i w:val="0"/>
        </w:rPr>
        <w:t>Live Dielectric Level</w:t>
      </w:r>
    </w:p>
    <w:p>
      <w:pPr>
        <w:spacing w:before="0" w:after="0"/>
        <w:ind w:left="680"/>
      </w:pPr>
      <w:r>
        <w:rPr>
          <w:rFonts w:ascii="Courier New" w:hAnsi="Courier New"/>
          <w:color w:val="1D4ED8"/>
          <w:sz w:val="17"/>
        </w:rPr>
        <w:t>0</w:t>
      </w:r>
    </w:p>
    <w:p>
      <w:pPr>
        <w:spacing w:before="0" w:after="0"/>
        <w:ind w:left="680"/>
      </w:pPr>
      <w:r>
        <w:rPr>
          <w:rFonts w:ascii="Courier New" w:hAnsi="Courier New"/>
          <w:color w:val="1D4ED8"/>
          <w:sz w:val="17"/>
        </w:rPr>
        <w:t>Dielectric:</w:t>
      </w:r>
    </w:p>
    <w:p>
      <w:pPr>
        <w:spacing w:before="0" w:after="0"/>
        <w:ind w:left="680"/>
      </w:pPr>
      <w:r>
        <w:rPr>
          <w:rFonts w:ascii="Courier New" w:hAnsi="Courier New"/>
          <w:color w:val="1D4ED8"/>
          <w:sz w:val="17"/>
        </w:rPr>
        <w:t>—</w:t>
      </w:r>
    </w:p>
    <w:p>
      <w:pPr>
        <w:spacing w:before="0" w:after="0"/>
        <w:ind w:left="680"/>
      </w:pPr>
      <w:r>
        <w:rPr>
          <w:rFonts w:ascii="Courier New" w:hAnsi="Courier New"/>
          <w:color w:val="1D4ED8"/>
          <w:sz w:val="17"/>
        </w:rPr>
        <w:t>·  SP1:</w:t>
      </w:r>
    </w:p>
    <w:p>
      <w:pPr>
        <w:spacing w:before="0" w:after="0"/>
        <w:ind w:left="680"/>
      </w:pPr>
      <w:r>
        <w:rPr>
          <w:rFonts w:ascii="Courier New" w:hAnsi="Courier New"/>
          <w:color w:val="1D4ED8"/>
          <w:sz w:val="17"/>
        </w:rPr>
        <w:t>—</w:t>
      </w:r>
    </w:p>
    <w:p>
      <w:pPr>
        <w:spacing w:before="0" w:after="0"/>
        <w:ind w:left="680"/>
      </w:pPr>
      <w:r>
        <w:rPr>
          <w:rFonts w:ascii="Courier New" w:hAnsi="Courier New"/>
          <w:color w:val="1D4ED8"/>
          <w:sz w:val="17"/>
        </w:rPr>
        <w:t>10000</w:t>
      </w:r>
    </w:p>
    <w:p/>
    <w:p/>
    <w:p>
      <w:pPr>
        <w:spacing w:before="0" w:after="0"/>
        <w:ind w:left="680"/>
      </w:pPr>
      <w:r>
        <w:rPr>
          <w:rFonts w:ascii="Courier New" w:hAnsi="Courier New"/>
          <w:color w:val="1D4ED8"/>
          <w:sz w:val="17"/>
        </w:rPr>
        <w:t>ISDU READ — post-teach</w:t>
      </w:r>
    </w:p>
    <w:p>
      <w:pPr>
        <w:spacing w:before="0" w:after="0"/>
        <w:ind w:left="680"/>
      </w:pPr>
      <w:r>
        <w:rPr>
          <w:rFonts w:ascii="Courier New" w:hAnsi="Courier New"/>
          <w:color w:val="1D4ED8"/>
          <w:sz w:val="17"/>
        </w:rPr>
        <w:t>New SP1:</w:t>
      </w:r>
    </w:p>
    <w:p>
      <w:pPr>
        <w:spacing w:before="0" w:after="0"/>
        <w:ind w:left="680"/>
      </w:pPr>
      <w:r>
        <w:rPr>
          <w:rFonts w:ascii="Courier New" w:hAnsi="Courier New"/>
          <w:color w:val="1D4ED8"/>
          <w:sz w:val="17"/>
        </w:rPr>
        <w:t>—</w:t>
      </w:r>
    </w:p>
    <w:p>
      <w:pPr>
        <w:spacing w:before="0" w:after="0"/>
        <w:ind w:left="680"/>
      </w:pPr>
      <w:r>
        <w:rPr>
          <w:rFonts w:ascii="Courier New" w:hAnsi="Courier New"/>
          <w:color w:val="1D4ED8"/>
          <w:sz w:val="17"/>
        </w:rPr>
        <w:t>QoT:</w:t>
      </w:r>
    </w:p>
    <w:p>
      <w:pPr>
        <w:spacing w:before="0" w:after="0"/>
        <w:ind w:left="680"/>
      </w:pPr>
      <w:r>
        <w:rPr>
          <w:rFonts w:ascii="Courier New" w:hAnsi="Courier New"/>
          <w:color w:val="1D4ED8"/>
          <w:sz w:val="17"/>
        </w:rPr>
        <w:t>—</w:t>
      </w:r>
    </w:p>
    <w:p>
      <w:pPr>
        <w:spacing w:before="0" w:after="0"/>
        <w:ind w:left="680"/>
      </w:pPr>
      <w:r>
        <w:rPr>
          <w:rFonts w:ascii="Courier New" w:hAnsi="Courier New"/>
          <w:color w:val="1D4ED8"/>
          <w:sz w:val="17"/>
        </w:rPr>
        <w:t>—</w:t>
      </w:r>
    </w:p>
    <w:p/>
    <w:p>
      <w:pPr>
        <w:spacing w:before="0" w:after="80"/>
        <w:ind w:left="227"/>
      </w:pPr>
      <w:r>
        <w:t>Step 3: Function test</w:t>
      </w:r>
    </w:p>
    <w:p>
      <w:pPr>
        <w:spacing w:before="0" w:after="80"/>
        <w:ind w:left="454"/>
      </w:pPr>
      <w:r>
        <w:t>3</w:t>
      </w:r>
    </w:p>
    <w:p>
      <w:pPr>
        <w:spacing w:before="0" w:after="80"/>
        <w:ind w:left="454"/>
      </w:pPr>
      <w:r>
        <w:rPr>
          <w:b w:val="0"/>
          <w:i w:val="0"/>
        </w:rPr>
        <w:t>Function Test</w:t>
      </w:r>
    </w:p>
    <w:p>
      <w:pPr>
        <w:spacing w:before="0" w:after="80"/>
        <w:ind w:left="454"/>
      </w:pPr>
      <w:r>
        <w:t>✓ done</w:t>
      </w:r>
    </w:p>
    <w:p>
      <w:pPr>
        <w:spacing w:before="0" w:after="80"/>
        <w:ind w:left="454"/>
      </w:pPr>
      <w:r>
        <w:rPr>
          <w:b w:val="0"/>
          <w:i w:val="0"/>
        </w:rPr>
        <w:t>Two-part test: first hold the target at the detection point for 3 seconds to confirm the output triggers, then remove it and hold clear for 3 seconds to confirm it resets.</w:t>
      </w:r>
    </w:p>
    <w:p>
      <w:pPr>
        <w:spacing w:before="0" w:after="80"/>
        <w:ind w:left="454"/>
      </w:pPr>
      <w:r>
        <w:rPr>
          <w:b w:val="0"/>
          <w:i w:val="0"/>
        </w:rPr>
        <w:t>Live output</w:t>
      </w:r>
    </w:p>
    <w:p>
      <w:pPr>
        <w:spacing w:before="0" w:after="80"/>
        <w:ind w:left="454"/>
      </w:pPr>
      <w:r>
        <w:t>Detection:</w:t>
      </w:r>
    </w:p>
    <w:p>
      <w:pPr>
        <w:spacing w:before="0" w:after="80"/>
        <w:ind w:left="454"/>
      </w:pPr>
      <w:r>
        <w:t>—</w:t>
      </w:r>
    </w:p>
    <w:p>
      <w:pPr>
        <w:spacing w:before="0" w:after="80"/>
        <w:ind w:left="454"/>
      </w:pPr>
      <w:r>
        <w:t>Part 1 of 2: bring target to detection point…</w:t>
      </w:r>
    </w:p>
    <w:p>
      <w:pPr>
        <w:spacing w:before="0" w:after="80"/>
        <w:ind w:left="454"/>
      </w:pPr>
      <w:r>
        <w:t>0%</w:t>
      </w:r>
    </w:p>
    <w:p>
      <w:pPr>
        <w:spacing w:before="0" w:after="80"/>
        <w:ind w:left="454"/>
      </w:pPr>
      <w:r>
        <w:rPr>
          <w:b w:val="0"/>
          <w:i w:val="0"/>
        </w:rPr>
        <w:t>0.0</w:t>
      </w:r>
      <w:r>
        <w:rPr>
          <w:b w:val="0"/>
          <w:i w:val="0"/>
        </w:rPr>
        <w:t>s / 3.0s</w:t>
      </w:r>
    </w:p>
    <w:p>
      <w:pPr>
        <w:spacing w:before="0" w:after="80"/>
        <w:ind w:left="227"/>
      </w:pPr>
      <w:r>
        <w:t>Step 4: Sign-off</w:t>
      </w:r>
    </w:p>
    <w:p>
      <w:pPr>
        <w:spacing w:before="0" w:after="80"/>
        <w:ind w:left="454"/>
      </w:pPr>
      <w:r>
        <w:t>4</w:t>
      </w:r>
    </w:p>
    <w:p>
      <w:pPr>
        <w:spacing w:before="0" w:after="80"/>
        <w:ind w:left="454"/>
      </w:pPr>
      <w:r>
        <w:rPr>
          <w:b w:val="0"/>
          <w:i w:val="0"/>
        </w:rPr>
        <w:t>Sign-Off &amp; Close Job Ticket</w:t>
      </w:r>
    </w:p>
    <w:p>
      <w:pPr>
        <w:spacing w:before="20" w:after="20"/>
        <w:ind w:left="680"/>
      </w:pPr>
      <w:r>
        <w:rPr>
          <w:b w:val="0"/>
          <w:i w:val="0"/>
        </w:rPr>
        <w:t xml:space="preserve">☐  </w:t>
      </w:r>
      <w:r>
        <w:rPr>
          <w:b w:val="0"/>
          <w:i w:val="0"/>
        </w:rPr>
        <w:t>Factory state read and documented — SP1 at default, QoT = 0 (no prior teach)</w:t>
      </w:r>
    </w:p>
    <w:p>
      <w:pPr>
        <w:spacing w:before="20" w:after="20"/>
        <w:ind w:left="680"/>
      </w:pPr>
      <w:r>
        <w:rPr>
          <w:b w:val="0"/>
          <w:i w:val="0"/>
        </w:rPr>
        <w:t xml:space="preserve">☐  </w:t>
      </w:r>
      <w:r>
        <w:rPr>
          <w:b w:val="0"/>
          <w:i w:val="0"/>
        </w:rPr>
        <w:t>Teach completed with target at detection point — QoT above 150, SP1 set for this installation</w:t>
      </w:r>
    </w:p>
    <w:p>
      <w:pPr>
        <w:spacing w:before="20" w:after="20"/>
        <w:ind w:left="680"/>
      </w:pPr>
      <w:r>
        <w:rPr>
          <w:b w:val="0"/>
          <w:i w:val="0"/>
        </w:rPr>
        <w:t xml:space="preserve">☐  </w:t>
      </w:r>
      <w:r>
        <w:rPr>
          <w:b w:val="0"/>
          <w:i w:val="0"/>
        </w:rPr>
        <w:t>Function test passed — output ON for 3 s with target present, output OFF for 3 s when clear</w:t>
      </w:r>
    </w:p>
    <w:p>
      <w:pPr>
        <w:spacing w:before="0" w:after="80"/>
        <w:ind w:left="227"/>
      </w:pPr>
      <w:r>
        <w:t>end step cards</w:t>
      </w:r>
    </w:p>
    <w:p>
      <w:pPr>
        <w:spacing w:before="0" w:after="80"/>
        <w:ind w:left="227"/>
      </w:pPr>
      <w:r>
        <w:t>Completion message</w:t>
      </w:r>
    </w:p>
    <w:p>
      <w:pPr>
        <w:spacing w:before="0" w:after="80"/>
        <w:ind w:left="227"/>
      </w:pPr>
      <w:r>
        <w:t>Reset</w:t>
      </w:r>
    </w:p>
    <w:p>
      <w:pPr>
        <w:pStyle w:val="Heading2"/>
        <w:spacing w:before="160" w:after="80"/>
      </w:pPr>
      <w:r>
        <w:rPr>
          <w:color w:val="1E3A5F"/>
        </w:rPr>
        <w:t>Knowledge Check</w:t>
      </w:r>
    </w:p>
    <w:p>
      <w:pPr>
        <w:spacing w:before="120" w:after="40"/>
      </w:pPr>
      <w:r>
        <w:rPr>
          <w:b/>
          <w:i w:val="0"/>
        </w:rPr>
        <w:t xml:space="preserve">Q1.  </w:t>
      </w:r>
      <w:r>
        <w:rPr>
          <w:b w:val="0"/>
          <w:i w:val="0"/>
        </w:rPr>
        <w:t>What triggers a new count?</w:t>
      </w:r>
    </w:p>
    <w:p>
      <w:pPr>
        <w:spacing w:before="20" w:after="20"/>
        <w:ind w:left="454"/>
      </w:pPr>
      <w:r>
        <w:rPr>
          <w:b w:val="0"/>
          <w:i w:val="0"/>
          <w:color w:val="6B7280"/>
        </w:rPr>
        <w:t xml:space="preserve">     A)  </w:t>
      </w:r>
      <w:r>
        <w:rPr>
          <w:b w:val="0"/>
          <w:i w:val="0"/>
        </w:rPr>
        <w:t>Every second while your hand is touching</w:t>
      </w:r>
    </w:p>
    <w:p>
      <w:pPr>
        <w:spacing w:before="20" w:after="20"/>
        <w:ind w:left="454"/>
      </w:pPr>
      <w:r>
        <w:rPr>
          <w:b w:val="0"/>
          <w:i w:val="0"/>
          <w:color w:val="6B7280"/>
        </w:rPr>
        <w:t xml:space="preserve">     B)  </w:t>
      </w:r>
      <w:r>
        <w:rPr>
          <w:b w:val="0"/>
          <w:i w:val="0"/>
        </w:rPr>
        <w:t>Only when you pull your hand away</w:t>
      </w:r>
    </w:p>
    <w:p>
      <w:pPr>
        <w:spacing w:before="20" w:after="20"/>
        <w:ind w:left="454"/>
      </w:pPr>
      <w:r>
        <w:rPr>
          <w:b w:val="0"/>
          <w:i w:val="0"/>
          <w:color w:val="6B7280"/>
        </w:rPr>
        <w:t xml:space="preserve">     C)  </w:t>
      </w:r>
      <w:r>
        <w:rPr>
          <w:b w:val="0"/>
          <w:i w:val="0"/>
        </w:rPr>
        <w:t>The moment detection goes from off to on — one touch = one count, no matter how long you hold it</w:t>
      </w:r>
    </w:p>
    <w:p>
      <w:pPr>
        <w:spacing w:before="120" w:after="40"/>
      </w:pPr>
      <w:r>
        <w:rPr>
          <w:b/>
          <w:i w:val="0"/>
        </w:rPr>
        <w:t xml:space="preserve">Q2.  </w:t>
      </w:r>
      <w:r>
        <w:rPr>
          <w:b w:val="0"/>
          <w:i w:val="0"/>
        </w:rPr>
        <w:t>Which materials can a capacitive sensor detect that a proximity sensor cannot?</w:t>
      </w:r>
    </w:p>
    <w:p>
      <w:pPr>
        <w:spacing w:before="20" w:after="20"/>
        <w:ind w:left="454"/>
      </w:pPr>
      <w:r>
        <w:rPr>
          <w:b w:val="0"/>
          <w:i w:val="0"/>
          <w:color w:val="6B7280"/>
        </w:rPr>
        <w:t xml:space="preserve">     A)  </w:t>
      </w:r>
      <w:r>
        <w:rPr>
          <w:b w:val="0"/>
          <w:i w:val="0"/>
        </w:rPr>
        <w:t>Water and powder — even through a container wall</w:t>
      </w:r>
    </w:p>
    <w:p>
      <w:pPr>
        <w:spacing w:before="20" w:after="20"/>
        <w:ind w:left="454"/>
      </w:pPr>
      <w:r>
        <w:rPr>
          <w:b w:val="0"/>
          <w:i w:val="0"/>
          <w:color w:val="6B7280"/>
        </w:rPr>
        <w:t xml:space="preserve">     B)  </w:t>
      </w:r>
      <w:r>
        <w:rPr>
          <w:b w:val="0"/>
          <w:i w:val="0"/>
        </w:rPr>
        <w:t>Sound and light</w:t>
      </w:r>
    </w:p>
    <w:p>
      <w:pPr>
        <w:spacing w:before="20" w:after="20"/>
        <w:ind w:left="454"/>
      </w:pPr>
      <w:r>
        <w:rPr>
          <w:b w:val="0"/>
          <w:i w:val="0"/>
          <w:color w:val="6B7280"/>
        </w:rPr>
        <w:t xml:space="preserve">     C)  </w:t>
      </w:r>
      <w:r>
        <w:rPr>
          <w:b w:val="0"/>
          <w:i w:val="0"/>
        </w:rPr>
        <w:t>Heat and pressure</w:t>
      </w:r>
    </w:p>
    <w:p>
      <w:pPr>
        <w:spacing w:before="120" w:after="40"/>
      </w:pPr>
      <w:r>
        <w:rPr>
          <w:b/>
          <w:i w:val="0"/>
        </w:rPr>
        <w:t xml:space="preserve">Q3.  </w:t>
      </w:r>
      <w:r>
        <w:rPr>
          <w:b w:val="0"/>
          <w:i w:val="0"/>
        </w:rPr>
        <w:t>The capacitive sensor output is always ON even when nothing is near it. Most likely cause?</w:t>
      </w:r>
    </w:p>
    <w:p>
      <w:pPr>
        <w:spacing w:before="20" w:after="20"/>
        <w:ind w:left="454"/>
      </w:pPr>
      <w:r>
        <w:rPr>
          <w:b w:val="0"/>
          <w:i w:val="0"/>
          <w:color w:val="6B7280"/>
        </w:rPr>
        <w:t xml:space="preserve">     A)  </w:t>
      </w:r>
      <w:r>
        <w:rPr>
          <w:b w:val="0"/>
          <w:i w:val="0"/>
        </w:rPr>
        <w:t>Sensitivity too high — it is detecting the container wall or nearby objects</w:t>
      </w:r>
    </w:p>
    <w:p>
      <w:pPr>
        <w:spacing w:before="20" w:after="20"/>
        <w:ind w:left="454"/>
      </w:pPr>
      <w:r>
        <w:rPr>
          <w:b w:val="0"/>
          <w:i w:val="0"/>
          <w:color w:val="6B7280"/>
        </w:rPr>
        <w:t xml:space="preserve">     B)  </w:t>
      </w:r>
      <w:r>
        <w:rPr>
          <w:b w:val="0"/>
          <w:i w:val="0"/>
        </w:rPr>
        <w:t>The sensor needs replacing immediately</w:t>
      </w:r>
    </w:p>
    <w:p>
      <w:pPr>
        <w:spacing w:before="20" w:after="20"/>
        <w:ind w:left="454"/>
      </w:pPr>
      <w:r>
        <w:rPr>
          <w:b w:val="0"/>
          <w:i w:val="0"/>
          <w:color w:val="6B7280"/>
        </w:rPr>
        <w:t xml:space="preserve">     C)  </w:t>
      </w:r>
      <w:r>
        <w:rPr>
          <w:b w:val="0"/>
          <w:i w:val="0"/>
        </w:rPr>
        <w:t>The cable is the wrong colour</w:t>
      </w:r>
    </w:p>
    <w:p>
      <w:r>
        <w:br w:type="page"/>
      </w:r>
    </w:p>
    <w:p>
      <w:pPr>
        <w:pStyle w:val="Heading1"/>
        <w:spacing w:before="120" w:after="80"/>
      </w:pPr>
      <w:r>
        <w:rPr>
          <w:color w:val="1E3A5F"/>
        </w:rPr>
        <w:t>WS5 — The Temperature Sensor</w:t>
      </w:r>
    </w:p>
    <w:p>
      <w:pPr>
        <w:spacing w:before="0" w:after="40"/>
      </w:pPr>
      <w:r>
        <w:rPr>
          <w:b w:val="0"/>
          <w:i w:val="0"/>
          <w:color w:val="6B7280"/>
          <w:sz w:val="19"/>
        </w:rPr>
        <w:t>⏱  About 15 min</w:t>
      </w:r>
    </w:p>
    <w:p>
      <w:pPr>
        <w:spacing w:before="0" w:after="120"/>
      </w:pPr>
      <w:r>
        <w:rPr>
          <w:b/>
          <w:i w:val="0"/>
          <w:color w:val="1E3A5F"/>
          <w:sz w:val="19"/>
        </w:rPr>
        <w:t xml:space="preserve">Why it matters:  </w:t>
      </w:r>
      <w:r>
        <w:rPr>
          <w:b w:val="0"/>
          <w:i/>
          <w:color w:val="6B7280"/>
          <w:sz w:val="19"/>
        </w:rPr>
        <w:t>Temperature sensors on IO-Link don\</w:t>
      </w:r>
    </w:p>
    <w:p>
      <w:pPr>
        <w:spacing w:before="0" w:after="80"/>
        <w:ind w:left="0"/>
      </w:pPr>
      <w:r>
        <w:rPr>
          <w:b w:val="0"/>
          <w:i w:val="0"/>
        </w:rPr>
        <w:t>The IFM TV7105 is a PT100 temperature sensor. PT100 stands for a platinum sensing element with a resistance of 100 Ω at 0 °C — that resistance changes with temperature, and the sensor converts it into a live °C reading sent through IO-Link every second.</w:t>
      </w:r>
    </w:p>
    <w:p>
      <w:pPr>
        <w:spacing w:before="0" w:after="80"/>
        <w:ind w:left="0"/>
      </w:pPr>
      <w:r>
        <w:t>Three-way comparison</w:t>
      </w:r>
    </w:p>
    <w:p>
      <w:pPr>
        <w:spacing w:before="0" w:after="80"/>
        <w:ind w:left="227"/>
      </w:pPr>
      <w:r>
        <w:rPr>
          <w:b w:val="0"/>
          <w:i w:val="0"/>
        </w:rPr>
        <w:t>Temperature sensing — three approaches</w:t>
      </w:r>
    </w:p>
    <w:p>
      <w:pPr>
        <w:spacing w:before="0" w:after="80"/>
        <w:ind w:left="454"/>
      </w:pPr>
      <w:r>
        <w:rPr>
          <w:b w:val="0"/>
          <w:i w:val="0"/>
        </w:rPr>
        <w:t>Digital switch</w:t>
      </w:r>
    </w:p>
    <w:p>
      <w:pPr>
        <w:spacing w:before="0" w:after="80"/>
        <w:ind w:left="454"/>
      </w:pPr>
      <w:r>
        <w:rPr>
          <w:b w:val="0"/>
          <w:i w:val="0"/>
        </w:rPr>
        <w:t>e.g. bimetallic thermostat</w:t>
      </w:r>
    </w:p>
    <w:p>
      <w:pPr>
        <w:spacing w:before="0" w:after="80"/>
        <w:ind w:left="454"/>
      </w:pPr>
      <w:r>
        <w:rPr>
          <w:b w:val="0"/>
          <w:i w:val="0"/>
        </w:rPr>
        <w:t>One bit — ON or OFF. Tells you when a threshold is crossed, nothing more. No actual temperature value, no remote adjustment.</w:t>
      </w:r>
    </w:p>
    <w:p>
      <w:pPr>
        <w:spacing w:before="0" w:after="80"/>
        <w:ind w:left="454"/>
      </w:pPr>
      <w:r>
        <w:rPr>
          <w:b w:val="0"/>
          <w:i w:val="0"/>
        </w:rPr>
        <w:t>Analogue (4–20 mA)</w:t>
      </w:r>
    </w:p>
    <w:p>
      <w:pPr>
        <w:spacing w:before="0" w:after="80"/>
        <w:ind w:left="454"/>
      </w:pPr>
      <w:r>
        <w:rPr>
          <w:b w:val="0"/>
          <w:i w:val="0"/>
        </w:rPr>
        <w:t>e.g. 4–20 mA PT100 transmitter</w:t>
      </w:r>
    </w:p>
    <w:p>
      <w:pPr>
        <w:spacing w:before="0" w:after="80"/>
        <w:ind w:left="454"/>
      </w:pPr>
      <w:r>
        <w:rPr>
          <w:b w:val="0"/>
          <w:i w:val="0"/>
        </w:rPr>
        <w:t>Sends the actual temperature as a current signal. Better — but one-way only. You can read the value, but you cannot write setpoints, read diagnostics, or identify the sensor remotely.</w:t>
      </w:r>
    </w:p>
    <w:p>
      <w:pPr>
        <w:spacing w:before="0" w:after="80"/>
        <w:ind w:left="454"/>
      </w:pPr>
      <w:r>
        <w:rPr>
          <w:b w:val="0"/>
          <w:i w:val="0"/>
        </w:rPr>
        <w:t>IO-Link (TV7105)</w:t>
      </w:r>
    </w:p>
    <w:p>
      <w:pPr>
        <w:spacing w:before="0" w:after="80"/>
        <w:ind w:left="454"/>
      </w:pPr>
      <w:r>
        <w:rPr>
          <w:b w:val="0"/>
          <w:i w:val="0"/>
        </w:rPr>
        <w:t>bidirectional digital</w:t>
      </w:r>
    </w:p>
    <w:p>
      <w:pPr>
        <w:spacing w:before="0" w:after="80"/>
        <w:ind w:left="454"/>
      </w:pPr>
      <w:r>
        <w:rPr>
          <w:b w:val="0"/>
          <w:i w:val="0"/>
        </w:rPr>
        <w:t xml:space="preserve">Sends the actual temperature </w:t>
      </w:r>
      <w:r>
        <w:rPr>
          <w:b w:val="0"/>
          <w:i/>
        </w:rPr>
        <w:t>and</w:t>
      </w:r>
      <w:r>
        <w:rPr>
          <w:b w:val="0"/>
          <w:i w:val="0"/>
        </w:rPr>
        <w:t xml:space="preserve"> lets you read alarm setpoints, write calibration corrections, check device identity, and retrieve diagnostics — all over the same standard 3-wire cable, without wiring changes.</w:t>
      </w:r>
    </w:p>
    <w:p>
      <w:pPr>
        <w:spacing w:before="0" w:after="80"/>
        <w:ind w:left="0"/>
      </w:pPr>
      <w:r>
        <w:t>WS5 SVG diagram</w:t>
      </w:r>
    </w:p>
    <w:p>
      <w:pPr>
        <w:spacing w:before="0" w:after="80"/>
        <w:ind w:left="227"/>
      </w:pPr>
      <w:r>
        <w:rPr>
          <w:b w:val="0"/>
          <w:i w:val="0"/>
        </w:rPr>
        <w:t>How it works — from resistance to live reading</w:t>
      </w:r>
    </w:p>
    <w:p>
      <w:pPr>
        <w:spacing w:before="80" w:after="80"/>
        <w:jc w:val="center"/>
      </w:pPr>
      <w:r>
        <w:drawing>
          <wp:inline xmlns:a="http://schemas.openxmlformats.org/drawingml/2006/main" xmlns:pic="http://schemas.openxmlformats.org/drawingml/2006/picture">
            <wp:extent cx="5029200" cy="165383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1653833"/>
                    </a:xfrm>
                    <a:prstGeom prst="rect"/>
                  </pic:spPr>
                </pic:pic>
              </a:graphicData>
            </a:graphic>
          </wp:inline>
        </w:drawing>
      </w:r>
    </w:p>
    <w:p>
      <w:pPr>
        <w:spacing w:before="0" w:after="80"/>
        <w:ind w:left="0"/>
      </w:pPr>
      <w:r>
        <w:t>TV7105 info box</w:t>
      </w:r>
    </w:p>
    <w:p>
      <w:pPr>
        <w:spacing w:before="0" w:after="80"/>
        <w:ind w:left="227"/>
      </w:pPr>
      <w:r>
        <w:rPr>
          <w:b w:val="0"/>
          <w:i w:val="0"/>
        </w:rPr>
        <w:t>What IO-Link adds to a temperature sensor</w:t>
      </w:r>
    </w:p>
    <w:p>
      <w:pPr>
        <w:pStyle w:val="ListBullet"/>
        <w:spacing w:before="0" w:after="40"/>
        <w:ind w:left="454"/>
      </w:pPr>
      <w:r>
        <w:rPr>
          <w:b/>
          <w:i w:val="0"/>
        </w:rPr>
        <w:t>Live °C value every second</w:t>
      </w:r>
      <w:r>
        <w:rPr>
          <w:b w:val="0"/>
          <w:i w:val="0"/>
        </w:rPr>
        <w:t xml:space="preserve"> — not just an alarm output. You can see exactly how hot the asset is running.</w:t>
      </w:r>
    </w:p>
    <w:p>
      <w:pPr>
        <w:pStyle w:val="ListBullet"/>
        <w:spacing w:before="0" w:after="40"/>
        <w:ind w:left="454"/>
      </w:pPr>
      <w:r>
        <w:rPr>
          <w:b/>
          <w:i w:val="0"/>
        </w:rPr>
        <w:t>Two alarm setpoints (SP1 and SP2)</w:t>
      </w:r>
      <w:r>
        <w:rPr>
          <w:b w:val="0"/>
          <w:i w:val="0"/>
        </w:rPr>
        <w:t xml:space="preserve"> stored inside the sensor — they stay set even when the power is off or the sensor is unplugged.</w:t>
      </w:r>
    </w:p>
    <w:p>
      <w:pPr>
        <w:pStyle w:val="ListBullet"/>
        <w:spacing w:before="0" w:after="40"/>
        <w:ind w:left="454"/>
      </w:pPr>
      <w:r>
        <w:rPr>
          <w:b/>
          <w:i w:val="0"/>
        </w:rPr>
        <w:t>Calibration offset</w:t>
      </w:r>
      <w:r>
        <w:rPr>
          <w:b w:val="0"/>
          <w:i w:val="0"/>
        </w:rPr>
        <w:t xml:space="preserve"> — if the reading is slightly off compared to a reference thermometer, you can trim it remotely via IO-Link without removing the sensor.</w:t>
      </w:r>
    </w:p>
    <w:p>
      <w:pPr>
        <w:pStyle w:val="ListBullet"/>
        <w:spacing w:before="0" w:after="40"/>
        <w:ind w:left="454"/>
      </w:pPr>
      <w:r>
        <w:rPr>
          <w:b/>
          <w:i w:val="0"/>
        </w:rPr>
        <w:t>−40 °C reading at normal temperature</w:t>
      </w:r>
      <w:r>
        <w:rPr>
          <w:b w:val="0"/>
          <w:i w:val="0"/>
        </w:rPr>
        <w:t xml:space="preserve"> — this means the sensing element is broken or the cable is open. Check the connector before ordering a replacement.</w:t>
      </w:r>
    </w:p>
    <w:p>
      <w:pPr>
        <w:spacing w:before="0" w:after="80"/>
        <w:ind w:left="0"/>
      </w:pPr>
      <w:r>
        <w:t>Live section</w:t>
      </w:r>
    </w:p>
    <w:p>
      <w:pPr>
        <w:spacing w:before="0" w:after="80"/>
        <w:ind w:left="227"/>
      </w:pPr>
      <w:r>
        <w:t>Port 3 — Live Temperature</w:t>
      </w:r>
    </w:p>
    <w:p>
      <w:pPr>
        <w:spacing w:before="0" w:after="80"/>
        <w:ind w:left="227"/>
      </w:pPr>
      <w:r>
        <w:t>OFFLINE</w:t>
      </w:r>
    </w:p>
    <w:p>
      <w:pPr>
        <w:spacing w:before="0" w:after="80"/>
        <w:ind w:left="227"/>
      </w:pPr>
      <w:r>
        <w:t>Big temp display + outputs</w:t>
      </w:r>
    </w:p>
    <w:p>
      <w:pPr>
        <w:spacing w:before="0" w:after="80"/>
        <w:ind w:left="454"/>
      </w:pPr>
      <w:r>
        <w:rPr>
          <w:b w:val="0"/>
          <w:i w:val="0"/>
        </w:rPr>
        <w:t>—</w:t>
      </w:r>
    </w:p>
    <w:p>
      <w:pPr>
        <w:spacing w:before="0" w:after="80"/>
        <w:ind w:left="454"/>
      </w:pPr>
      <w:r>
        <w:rPr>
          <w:b w:val="0"/>
          <w:i w:val="0"/>
        </w:rPr>
        <w:t>°C</w:t>
      </w:r>
    </w:p>
    <w:p>
      <w:pPr>
        <w:spacing w:before="0" w:after="80"/>
        <w:ind w:left="454"/>
      </w:pPr>
      <w:r>
        <w:t>SP1 output</w:t>
      </w:r>
    </w:p>
    <w:p>
      <w:pPr>
        <w:spacing w:before="0" w:after="80"/>
        <w:ind w:left="454"/>
      </w:pPr>
      <w:r>
        <w:t>SP2 output</w:t>
      </w:r>
    </w:p>
    <w:p>
      <w:pPr>
        <w:spacing w:before="0" w:after="80"/>
        <w:ind w:left="454"/>
      </w:pPr>
      <w:r>
        <w:rPr>
          <w:b w:val="0"/>
          <w:i w:val="0"/>
        </w:rPr>
        <w:t>No alarm</w:t>
      </w:r>
    </w:p>
    <w:p>
      <w:pPr>
        <w:spacing w:before="0" w:after="80"/>
        <w:ind w:left="227"/>
      </w:pPr>
      <w:r>
        <w:t>Chart</w:t>
      </w:r>
    </w:p>
    <w:p>
      <w:pPr>
        <w:spacing w:before="0" w:after="80"/>
        <w:ind w:left="227"/>
      </w:pPr>
      <w:r>
        <w:rPr>
          <w:b w:val="0"/>
          <w:i w:val="0"/>
        </w:rPr>
        <w:t>Temperature trend (last 60 samples)</w:t>
      </w:r>
    </w:p>
    <w:p>
      <w:pPr>
        <w:spacing w:before="0" w:after="80"/>
        <w:ind w:left="454"/>
      </w:pPr>
      <w:r>
        <w:rPr>
          <w:b w:val="0"/>
          <w:i/>
          <w:color w:val="6B7280"/>
        </w:rPr>
        <w:t>[Interactive animation — see the live worksheet]</w:t>
      </w:r>
    </w:p>
    <w:p>
      <w:pPr>
        <w:spacing w:before="0" w:after="80"/>
        <w:ind w:left="227"/>
      </w:pPr>
      <w:r>
        <w:t>Hysteresis explainer</w:t>
      </w:r>
    </w:p>
    <w:p>
      <w:pPr>
        <w:spacing w:before="0" w:after="80"/>
        <w:ind w:left="454"/>
      </w:pPr>
      <w:r>
        <w:rPr>
          <w:b w:val="0"/>
          <w:i w:val="0"/>
        </w:rPr>
        <w:t>Switch Points, Reset Points and Hysteresis</w:t>
      </w:r>
    </w:p>
    <w:p>
      <w:pPr>
        <w:spacing w:before="0" w:after="80"/>
        <w:ind w:left="454"/>
      </w:pPr>
      <w:r>
        <w:rPr>
          <w:b w:val="0"/>
          <w:i w:val="0"/>
        </w:rPr>
        <w:t xml:space="preserve">Each output has two values: a </w:t>
      </w:r>
      <w:r>
        <w:rPr>
          <w:b/>
          <w:i w:val="0"/>
        </w:rPr>
        <w:t>Switch Point (SP)</w:t>
      </w:r>
      <w:r>
        <w:rPr>
          <w:b w:val="0"/>
          <w:i w:val="0"/>
        </w:rPr>
        <w:t xml:space="preserve"> and a </w:t>
      </w:r>
      <w:r>
        <w:rPr>
          <w:b/>
          <w:i w:val="0"/>
        </w:rPr>
        <w:t>Reset Point (RP)</w:t>
      </w:r>
      <w:r>
        <w:rPr>
          <w:b w:val="0"/>
          <w:i w:val="0"/>
        </w:rPr>
        <w:t xml:space="preserve">. The temperature must rise </w:t>
      </w:r>
      <w:r>
        <w:rPr>
          <w:b w:val="0"/>
          <w:i/>
        </w:rPr>
        <w:t>above</w:t>
      </w:r>
      <w:r>
        <w:rPr>
          <w:b w:val="0"/>
          <w:i w:val="0"/>
        </w:rPr>
        <w:t xml:space="preserve"> SP to turn the output ON. The output then stays ON even as the temperature drops — it won't turn OFF again until the temperature falls </w:t>
      </w:r>
      <w:r>
        <w:rPr>
          <w:b w:val="0"/>
          <w:i/>
        </w:rPr>
        <w:t>below</w:t>
      </w:r>
      <w:r>
        <w:rPr>
          <w:b w:val="0"/>
          <w:i w:val="0"/>
        </w:rPr>
        <w:t xml:space="preserve"> RP.</w:t>
      </w:r>
    </w:p>
    <w:p>
      <w:pPr>
        <w:spacing w:before="0" w:after="80"/>
        <w:ind w:left="454"/>
      </w:pPr>
      <w:r>
        <w:rPr>
          <w:b w:val="0"/>
          <w:i w:val="0"/>
        </w:rPr>
        <w:t>Below RP</w:t>
      </w:r>
    </w:p>
    <w:p>
      <w:pPr>
        <w:spacing w:before="0" w:after="80"/>
        <w:ind w:left="454"/>
      </w:pPr>
      <w:r>
        <w:rPr>
          <w:b w:val="0"/>
          <w:i w:val="0"/>
        </w:rPr>
        <w:t>Output OFF</w:t>
      </w:r>
      <w:r>
        <w:rPr>
          <w:b w:val="0"/>
          <w:i w:val="0"/>
        </w:rPr>
        <w:br/>
      </w:r>
      <w:r>
        <w:rPr>
          <w:b w:val="0"/>
          <w:i w:val="0"/>
        </w:rPr>
        <w:t>Normal running</w:t>
      </w:r>
    </w:p>
    <w:p>
      <w:pPr>
        <w:spacing w:before="0" w:after="80"/>
        <w:ind w:left="454"/>
      </w:pPr>
      <w:r>
        <w:rPr>
          <w:b w:val="0"/>
          <w:i w:val="0"/>
        </w:rPr>
        <w:t>RP → SP zone</w:t>
      </w:r>
    </w:p>
    <w:p>
      <w:pPr>
        <w:spacing w:before="0" w:after="80"/>
        <w:ind w:left="454"/>
      </w:pPr>
      <w:r>
        <w:rPr>
          <w:b w:val="0"/>
          <w:i w:val="0"/>
        </w:rPr>
        <w:t>Output holds its state</w:t>
      </w:r>
      <w:r>
        <w:rPr>
          <w:b w:val="0"/>
          <w:i w:val="0"/>
        </w:rPr>
        <w:br/>
      </w:r>
      <w:r>
        <w:rPr>
          <w:b w:val="0"/>
          <w:i w:val="0"/>
        </w:rPr>
        <w:t>(hysteresis zone)</w:t>
      </w:r>
    </w:p>
    <w:p>
      <w:pPr>
        <w:spacing w:before="0" w:after="80"/>
        <w:ind w:left="454"/>
      </w:pPr>
      <w:r>
        <w:rPr>
          <w:b w:val="0"/>
          <w:i w:val="0"/>
        </w:rPr>
        <w:t>Above SP</w:t>
      </w:r>
    </w:p>
    <w:p>
      <w:pPr>
        <w:spacing w:before="0" w:after="80"/>
        <w:ind w:left="454"/>
      </w:pPr>
      <w:r>
        <w:rPr>
          <w:b w:val="0"/>
          <w:i w:val="0"/>
        </w:rPr>
        <w:t>Output ON</w:t>
      </w:r>
      <w:r>
        <w:rPr>
          <w:b w:val="0"/>
          <w:i w:val="0"/>
        </w:rPr>
        <w:br/>
      </w:r>
      <w:r>
        <w:rPr>
          <w:b w:val="0"/>
          <w:i w:val="0"/>
        </w:rPr>
        <w:t>Alarm active</w:t>
      </w:r>
    </w:p>
    <w:p>
      <w:pPr>
        <w:spacing w:before="0" w:after="80"/>
        <w:ind w:left="454"/>
      </w:pPr>
      <w:r>
        <w:rPr>
          <w:b w:val="0"/>
          <w:i w:val="0"/>
        </w:rPr>
        <w:t xml:space="preserve">The gap between RP and SP is called </w:t>
      </w:r>
      <w:r>
        <w:rPr>
          <w:b/>
          <w:i w:val="0"/>
        </w:rPr>
        <w:t>hysteresis</w:t>
      </w:r>
      <w:r>
        <w:rPr>
          <w:b w:val="0"/>
          <w:i w:val="0"/>
        </w:rPr>
        <w:t xml:space="preserve">. It prevents the alarm chattering ON and OFF if the temperature hovers near the setpoint. </w:t>
      </w:r>
      <w:r>
        <w:rPr>
          <w:b/>
          <w:i w:val="0"/>
        </w:rPr>
        <w:t>SP must always be set above RP</w:t>
      </w:r>
      <w:r>
        <w:rPr>
          <w:b w:val="0"/>
          <w:i w:val="0"/>
        </w:rPr>
        <w:t xml:space="preserve"> — the sensor will reject any write that violates this rule.</w:t>
      </w:r>
    </w:p>
    <w:p>
      <w:pPr>
        <w:spacing w:before="0" w:after="80"/>
        <w:ind w:left="227"/>
      </w:pPr>
      <w:r>
        <w:t>SP1 / RP1</w:t>
      </w:r>
    </w:p>
    <w:p>
      <w:pPr>
        <w:spacing w:before="0" w:after="80"/>
        <w:ind w:left="454"/>
      </w:pPr>
      <w:r>
        <w:rPr>
          <w:b w:val="0"/>
          <w:i w:val="0"/>
        </w:rPr>
        <w:t>OUT1 — Switch Point (SP1)</w:t>
      </w:r>
    </w:p>
    <w:p>
      <w:pPr>
        <w:spacing w:before="0" w:after="80"/>
        <w:ind w:left="454"/>
      </w:pPr>
      <w:r>
        <w:t>ALARM</w:t>
      </w:r>
    </w:p>
    <w:p>
      <w:pPr>
        <w:spacing w:before="0" w:after="80"/>
        <w:ind w:left="454"/>
      </w:pPr>
      <w:r>
        <w:t>—</w:t>
      </w:r>
    </w:p>
    <w:p>
      <w:pPr>
        <w:spacing w:before="0" w:after="80"/>
        <w:ind w:left="454"/>
      </w:pPr>
      <w:r>
        <w:rPr>
          <w:b w:val="0"/>
          <w:i w:val="0"/>
        </w:rPr>
        <w:t>OUT1 switches ON when temperature rises above SP1. Must be set above RP1.</w:t>
      </w:r>
    </w:p>
    <w:p>
      <w:pPr>
        <w:spacing w:before="0" w:after="80"/>
        <w:ind w:left="454"/>
      </w:pPr>
      <w:r>
        <w:t>−50°C</w:t>
      </w:r>
    </w:p>
    <w:p>
      <w:pPr>
        <w:spacing w:before="0" w:after="80"/>
        <w:ind w:left="454"/>
      </w:pPr>
      <w:r>
        <w:t>150°C</w:t>
      </w:r>
    </w:p>
    <w:p>
      <w:pPr>
        <w:spacing w:before="0" w:after="80"/>
        <w:ind w:left="454"/>
      </w:pPr>
      <w:r>
        <w:rPr>
          <w:b w:val="0"/>
          <w:i w:val="0"/>
        </w:rPr>
        <w:t>Set a threshold above, then warm the sensor</w:t>
      </w:r>
    </w:p>
    <w:p>
      <w:pPr>
        <w:spacing w:before="0" w:after="80"/>
        <w:ind w:left="454"/>
      </w:pPr>
      <w:r>
        <w:rPr>
          <w:b w:val="0"/>
          <w:i w:val="0"/>
        </w:rPr>
        <w:t xml:space="preserve">Device SP1: </w:t>
      </w:r>
      <w:r>
        <w:rPr>
          <w:b w:val="0"/>
          <w:i w:val="0"/>
        </w:rPr>
        <w:t>reading…</w:t>
      </w:r>
    </w:p>
    <w:p>
      <w:pPr>
        <w:spacing w:before="0" w:after="80"/>
        <w:ind w:left="454"/>
      </w:pPr>
      <w:r>
        <w:t>Reset Point</w:t>
      </w:r>
    </w:p>
    <w:p>
      <w:pPr>
        <w:spacing w:before="0" w:after="80"/>
        <w:ind w:left="454"/>
      </w:pPr>
      <w:r>
        <w:rPr>
          <w:b w:val="0"/>
          <w:i w:val="0"/>
        </w:rPr>
        <w:t>RP1 — Reset Point</w:t>
      </w:r>
    </w:p>
    <w:p>
      <w:pPr>
        <w:spacing w:before="0" w:after="80"/>
        <w:ind w:left="454"/>
      </w:pPr>
      <w:r>
        <w:t>—</w:t>
      </w:r>
    </w:p>
    <w:p>
      <w:pPr>
        <w:spacing w:before="0" w:after="80"/>
        <w:ind w:left="454"/>
      </w:pPr>
      <w:r>
        <w:rPr>
          <w:b w:val="0"/>
          <w:i w:val="0"/>
        </w:rPr>
        <w:t>OUT1 switches OFF when temperature falls back below RP1. Always set below SP1.</w:t>
      </w:r>
    </w:p>
    <w:p>
      <w:pPr>
        <w:spacing w:before="0" w:after="80"/>
        <w:ind w:left="454"/>
      </w:pPr>
      <w:r>
        <w:rPr>
          <w:b w:val="0"/>
          <w:i w:val="0"/>
        </w:rPr>
        <w:t xml:space="preserve">Device RP1: </w:t>
      </w:r>
      <w:r>
        <w:rPr>
          <w:b w:val="0"/>
          <w:i w:val="0"/>
        </w:rPr>
        <w:t>reading…</w:t>
      </w:r>
    </w:p>
    <w:p>
      <w:pPr>
        <w:spacing w:before="0" w:after="80"/>
        <w:ind w:left="227"/>
      </w:pPr>
      <w:r>
        <w:t>SP2 / RP2</w:t>
      </w:r>
    </w:p>
    <w:p>
      <w:pPr>
        <w:spacing w:before="0" w:after="80"/>
        <w:ind w:left="454"/>
      </w:pPr>
      <w:r>
        <w:rPr>
          <w:b w:val="0"/>
          <w:i w:val="0"/>
        </w:rPr>
        <w:t>OUT2 — Switch Point (SP2)</w:t>
      </w:r>
    </w:p>
    <w:p>
      <w:pPr>
        <w:spacing w:before="0" w:after="80"/>
        <w:ind w:left="454"/>
      </w:pPr>
      <w:r>
        <w:t>PRE-WARNING</w:t>
      </w:r>
    </w:p>
    <w:p>
      <w:pPr>
        <w:spacing w:before="0" w:after="80"/>
        <w:ind w:left="454"/>
      </w:pPr>
      <w:r>
        <w:t>—</w:t>
      </w:r>
    </w:p>
    <w:p>
      <w:pPr>
        <w:spacing w:before="0" w:after="80"/>
        <w:ind w:left="454"/>
      </w:pPr>
      <w:r>
        <w:rPr>
          <w:b w:val="0"/>
          <w:i w:val="0"/>
        </w:rPr>
        <w:t>OUT2 switches ON when temperature rises above SP2. Must be set above RP2.</w:t>
      </w:r>
    </w:p>
    <w:p>
      <w:pPr>
        <w:spacing w:before="0" w:after="80"/>
        <w:ind w:left="454"/>
      </w:pPr>
      <w:r>
        <w:t>−50°C</w:t>
      </w:r>
    </w:p>
    <w:p>
      <w:pPr>
        <w:spacing w:before="0" w:after="80"/>
        <w:ind w:left="454"/>
      </w:pPr>
      <w:r>
        <w:t>150°C</w:t>
      </w:r>
    </w:p>
    <w:p>
      <w:pPr>
        <w:spacing w:before="0" w:after="80"/>
        <w:ind w:left="454"/>
      </w:pPr>
      <w:r>
        <w:rPr>
          <w:b w:val="0"/>
          <w:i w:val="0"/>
        </w:rPr>
        <w:t xml:space="preserve">Device SP2: </w:t>
      </w:r>
      <w:r>
        <w:rPr>
          <w:b w:val="0"/>
          <w:i w:val="0"/>
        </w:rPr>
        <w:t>reading…</w:t>
      </w:r>
    </w:p>
    <w:p>
      <w:pPr>
        <w:spacing w:before="0" w:after="80"/>
        <w:ind w:left="454"/>
      </w:pPr>
      <w:r>
        <w:t>Reset Point</w:t>
      </w:r>
    </w:p>
    <w:p>
      <w:pPr>
        <w:spacing w:before="0" w:after="80"/>
        <w:ind w:left="454"/>
      </w:pPr>
      <w:r>
        <w:rPr>
          <w:b w:val="0"/>
          <w:i w:val="0"/>
        </w:rPr>
        <w:t>RP2 — Reset Point</w:t>
      </w:r>
    </w:p>
    <w:p>
      <w:pPr>
        <w:spacing w:before="0" w:after="80"/>
        <w:ind w:left="454"/>
      </w:pPr>
      <w:r>
        <w:t>—</w:t>
      </w:r>
    </w:p>
    <w:p>
      <w:pPr>
        <w:spacing w:before="0" w:after="80"/>
        <w:ind w:left="454"/>
      </w:pPr>
      <w:r>
        <w:rPr>
          <w:b w:val="0"/>
          <w:i w:val="0"/>
        </w:rPr>
        <w:t>OUT2 switches OFF when temperature falls back below RP2. Always set below SP2.</w:t>
      </w:r>
    </w:p>
    <w:p>
      <w:pPr>
        <w:spacing w:before="0" w:after="80"/>
        <w:ind w:left="454"/>
      </w:pPr>
      <w:r>
        <w:rPr>
          <w:b w:val="0"/>
          <w:i w:val="0"/>
        </w:rPr>
        <w:t xml:space="preserve">Device RP2: </w:t>
      </w:r>
      <w:r>
        <w:rPr>
          <w:b w:val="0"/>
          <w:i w:val="0"/>
        </w:rPr>
        <w:t>reading…</w:t>
      </w:r>
    </w:p>
    <w:p>
      <w:pPr>
        <w:spacing w:before="0" w:after="80"/>
        <w:ind w:left="0"/>
      </w:pPr>
      <w:r>
        <w:t>Task: warm the sensor</w:t>
      </w:r>
    </w:p>
    <w:p>
      <w:pPr>
        <w:spacing w:before="0" w:after="80"/>
        <w:ind w:left="227"/>
      </w:pPr>
      <w:r>
        <w:rPr>
          <w:b w:val="0"/>
          <w:i w:val="0"/>
        </w:rPr>
        <w:t>🎯 Task: warm the sensor by 2 °C</w:t>
      </w:r>
    </w:p>
    <w:p>
      <w:pPr>
        <w:spacing w:before="0" w:after="80"/>
        <w:ind w:left="227"/>
      </w:pPr>
      <w:r>
        <w:rPr>
          <w:b w:val="0"/>
          <w:i w:val="0"/>
        </w:rPr>
        <w:t>Hold the sensor between your palms. Watch the chart rise above the baseline.</w:t>
      </w:r>
    </w:p>
    <w:p>
      <w:pPr>
        <w:spacing w:before="0" w:after="80"/>
        <w:ind w:left="227"/>
      </w:pPr>
      <w:r>
        <w:t>+0.0°C</w:t>
      </w:r>
    </w:p>
    <w:p>
      <w:pPr>
        <w:spacing w:before="0" w:after="80"/>
        <w:ind w:left="227"/>
      </w:pPr>
      <w:r>
        <w:rPr>
          <w:b w:val="0"/>
          <w:i w:val="0"/>
        </w:rPr>
        <w:t>✓ Task complete — you warmed it by 2°C!</w:t>
      </w:r>
    </w:p>
    <w:p>
      <w:pPr>
        <w:spacing w:before="0" w:after="80"/>
        <w:ind w:left="0"/>
      </w:pPr>
      <w:r>
        <w:rPr>
          <w:b/>
          <w:i w:val="0"/>
        </w:rPr>
        <w:t>Q1.</w:t>
      </w:r>
      <w:r>
        <w:rPr>
          <w:b w:val="0"/>
          <w:i w:val="0"/>
        </w:rPr>
        <w:t xml:space="preserve"> A basic temperature switch gives you one output — too hot = trip. What extra can you do with an IO-Link temperature sensor?</w:t>
      </w:r>
    </w:p>
    <w:p>
      <w:pPr>
        <w:spacing w:before="0" w:after="80"/>
        <w:ind w:left="0"/>
      </w:pPr>
      <w:r>
        <w:rPr>
          <w:b/>
          <w:i w:val="0"/>
        </w:rPr>
        <w:t>Q2.</w:t>
      </w:r>
      <w:r>
        <w:rPr>
          <w:b w:val="0"/>
          <w:i w:val="0"/>
        </w:rPr>
        <w:t xml:space="preserve"> Move the SP1 slider just above the current temperature, then hold the sensor in your hands for 30 seconds. What should happen to the alarm state?</w:t>
      </w:r>
    </w:p>
    <w:p>
      <w:pPr>
        <w:spacing w:before="0" w:after="80"/>
        <w:ind w:left="0"/>
      </w:pPr>
      <w:r>
        <w:rPr>
          <w:b/>
          <w:i w:val="0"/>
        </w:rPr>
        <w:t>Q3.</w:t>
      </w:r>
      <w:r>
        <w:rPr>
          <w:b w:val="0"/>
          <w:i w:val="0"/>
        </w:rPr>
        <w:t xml:space="preserve"> The temperature reading suddenly drops to −40 °C in a room-temperature lab. What is the most likely cause?</w:t>
      </w:r>
    </w:p>
    <w:p>
      <w:pPr>
        <w:spacing w:after="80"/>
      </w:pPr>
    </w:p>
    <w:p>
      <w:pPr>
        <w:spacing w:before="0" w:after="80"/>
        <w:ind w:left="227"/>
      </w:pPr>
      <w:r>
        <w:rPr>
          <w:b w:val="0"/>
          <w:i w:val="0"/>
        </w:rPr>
        <w:t>🎯 Challenge</w:t>
      </w:r>
    </w:p>
    <w:p>
      <w:pPr>
        <w:spacing w:before="0" w:after="80"/>
        <w:ind w:left="227"/>
      </w:pPr>
      <w:r>
        <w:rPr>
          <w:b w:val="0"/>
          <w:i w:val="0"/>
        </w:rPr>
        <w:t>Set the SP1 alarm setpoint to just 1–2°C above the current temperature, write it to the sensor, then warm the sensor in your palms until the SP1 output activates.</w:t>
      </w:r>
    </w:p>
    <w:p>
      <w:pPr>
        <w:spacing w:before="0" w:after="80"/>
        <w:ind w:left="227"/>
      </w:pPr>
      <w:r>
        <w:t>Challenge body — hidden until Start is clicked</w:t>
      </w:r>
    </w:p>
    <w:p>
      <w:pPr>
        <w:spacing w:before="0" w:after="80"/>
        <w:ind w:left="227"/>
      </w:pPr>
      <w:r>
        <w:t>Inline SP1 slider</w:t>
      </w:r>
    </w:p>
    <w:p>
      <w:pPr>
        <w:spacing w:before="0" w:after="80"/>
        <w:ind w:left="454"/>
      </w:pPr>
      <w:r>
        <w:rPr>
          <w:b w:val="0"/>
          <w:i w:val="0"/>
        </w:rPr>
        <w:t xml:space="preserve">SP1 </w:t>
      </w:r>
      <w:r>
        <w:rPr>
          <w:b w:val="0"/>
          <w:i w:val="0"/>
        </w:rPr>
        <w:t>ALARM</w:t>
      </w:r>
    </w:p>
    <w:p>
      <w:pPr>
        <w:spacing w:before="0" w:after="80"/>
        <w:ind w:left="454"/>
      </w:pPr>
      <w:r>
        <w:t>—</w:t>
      </w:r>
    </w:p>
    <w:p>
      <w:pPr>
        <w:spacing w:before="0" w:after="80"/>
        <w:ind w:left="454"/>
      </w:pPr>
      <w:r>
        <w:t>−50°C</w:t>
      </w:r>
    </w:p>
    <w:p>
      <w:pPr>
        <w:spacing w:before="0" w:after="80"/>
        <w:ind w:left="454"/>
      </w:pPr>
      <w:r>
        <w:t>150°C</w:t>
      </w:r>
    </w:p>
    <w:p>
      <w:pPr>
        <w:spacing w:before="0" w:after="80"/>
        <w:ind w:left="227"/>
      </w:pPr>
      <w:r>
        <w:t>Live readout</w:t>
      </w:r>
    </w:p>
    <w:p>
      <w:pPr>
        <w:spacing w:before="0" w:after="80"/>
        <w:ind w:left="454"/>
      </w:pPr>
      <w:r>
        <w:rPr>
          <w:b w:val="0"/>
          <w:i w:val="0"/>
        </w:rPr>
        <w:t>Current Temp</w:t>
      </w:r>
    </w:p>
    <w:p>
      <w:pPr>
        <w:spacing w:before="0" w:after="80"/>
        <w:ind w:left="454"/>
      </w:pPr>
      <w:r>
        <w:rPr>
          <w:b w:val="0"/>
          <w:i w:val="0"/>
        </w:rPr>
        <w:t>—</w:t>
      </w:r>
    </w:p>
    <w:p>
      <w:pPr>
        <w:spacing w:before="0" w:after="80"/>
        <w:ind w:left="454"/>
      </w:pPr>
      <w:r>
        <w:rPr>
          <w:b w:val="0"/>
          <w:i w:val="0"/>
        </w:rPr>
        <w:t>°C</w:t>
      </w:r>
    </w:p>
    <w:p>
      <w:pPr>
        <w:spacing w:before="0" w:after="80"/>
        <w:ind w:left="454"/>
      </w:pPr>
      <w:r>
        <w:rPr>
          <w:b w:val="0"/>
          <w:i w:val="0"/>
        </w:rPr>
        <w:t>SP1 Output</w:t>
      </w:r>
    </w:p>
    <w:p>
      <w:pPr>
        <w:spacing w:before="0" w:after="80"/>
        <w:ind w:left="454"/>
      </w:pPr>
      <w:r>
        <w:rPr>
          <w:b w:val="0"/>
          <w:i w:val="0"/>
        </w:rPr>
        <w:t>inactive</w:t>
      </w:r>
    </w:p>
    <w:p>
      <w:pPr>
        <w:spacing w:after="80"/>
      </w:pPr>
    </w:p>
    <w:p>
      <w:pPr>
        <w:spacing w:before="0" w:after="80"/>
        <w:ind w:left="0"/>
      </w:pPr>
      <w:r>
        <w:t>Calibration drift scenario</w:t>
      </w:r>
    </w:p>
    <w:p>
      <w:pPr>
        <w:spacing w:before="0" w:after="80"/>
        <w:ind w:left="0"/>
      </w:pPr>
      <w:r>
        <w:rPr>
          <w:b w:val="0"/>
          <w:i w:val="0"/>
        </w:rPr>
        <w:t>Maintenance Scenario — Calibration Drift</w:t>
      </w:r>
    </w:p>
    <w:p>
      <w:pPr>
        <w:spacing w:before="0" w:after="80"/>
        <w:ind w:left="0"/>
      </w:pPr>
      <w:r>
        <w:rPr>
          <w:b w:val="0"/>
          <w:i w:val="0"/>
        </w:rPr>
        <w:t>Calibration drift is a real maintenance issue — temperature sensors can shift by a degree or two over years of service, or be installed with a slight offset against the process. IO-Link gives you a calibration offset parameter (Index 681) that lets you fine-trim the sensor reading without removing it from the installation. Your job is to diagnose and correct a miscalibrated sensor using acyclic ISDU read and write.</w:t>
      </w:r>
    </w:p>
    <w:p>
      <w:pPr>
        <w:spacing w:before="0" w:after="80"/>
        <w:ind w:left="227"/>
      </w:pPr>
      <w:r>
        <w:t>Title bar</w:t>
      </w:r>
    </w:p>
    <w:p>
      <w:pPr>
        <w:spacing w:before="0" w:after="80"/>
        <w:ind w:left="227"/>
      </w:pPr>
      <w:r>
        <w:t>Ready</w:t>
      </w:r>
    </w:p>
    <w:p>
      <w:pPr>
        <w:spacing w:before="0" w:after="80"/>
        <w:ind w:left="227"/>
      </w:pPr>
      <w:r>
        <w:t>MOTOR HOUSING — TEMPERATURE — PORT 3</w:t>
      </w:r>
    </w:p>
    <w:p>
      <w:pPr>
        <w:spacing w:before="0" w:after="80"/>
        <w:ind w:left="227"/>
      </w:pPr>
      <w:r>
        <w:t>CAL-0189</w:t>
      </w:r>
    </w:p>
    <w:p>
      <w:pPr>
        <w:spacing w:before="0" w:after="80"/>
        <w:ind w:left="227"/>
      </w:pPr>
      <w:r>
        <w:t>Job ticket</w:t>
      </w:r>
    </w:p>
    <w:p>
      <w:pPr>
        <w:spacing w:before="0" w:after="80"/>
        <w:ind w:left="227"/>
      </w:pPr>
      <w:r>
        <w:rPr>
          <w:b w:val="0"/>
          <w:i w:val="0"/>
        </w:rPr>
        <w:t>Calibration Work Order — Engineering Dept</w:t>
      </w:r>
    </w:p>
    <w:p>
      <w:pPr>
        <w:spacing w:before="0" w:after="0"/>
        <w:ind w:left="454"/>
      </w:pPr>
      <w:r>
        <w:rPr>
          <w:rFonts w:ascii="Courier New" w:hAnsi="Courier New"/>
          <w:color w:val="1D4ED8"/>
          <w:sz w:val="17"/>
        </w:rPr>
        <w:t>REF: CAL-0189    ASSET: TV7105 Port 3    TYPE: Quarterly verification</w:t>
      </w:r>
    </w:p>
    <w:p>
      <w:pPr>
        <w:spacing w:before="0" w:after="0"/>
        <w:ind w:left="454"/>
      </w:pPr>
      <w:r>
        <w:rPr>
          <w:rFonts w:ascii="Courier New" w:hAnsi="Courier New"/>
          <w:color w:val="1D4ED8"/>
          <w:sz w:val="17"/>
        </w:rPr>
        <w:t>CALIBRATION CHECK RESULT — FAIL</w:t>
      </w:r>
    </w:p>
    <w:p>
      <w:pPr>
        <w:spacing w:before="0" w:after="0"/>
        <w:ind w:left="454"/>
      </w:pPr>
      <w:r>
        <w:rPr>
          <w:rFonts w:ascii="Courier New" w:hAnsi="Courier New"/>
          <w:color w:val="1D4ED8"/>
          <w:sz w:val="17"/>
        </w:rPr>
        <w:t>Sensor checked against Fluke 561 reference at ambient temperature (stable, no draught). TV7105 reads consistently 3.0 °C above reference across three readings. Max permissible error: ±0.5 °C. Sensor fails acceptance criteria.</w:t>
      </w:r>
    </w:p>
    <w:p>
      <w:pPr>
        <w:spacing w:before="0" w:after="0"/>
        <w:ind w:left="454"/>
      </w:pPr>
      <w:r>
        <w:rPr>
          <w:rFonts w:ascii="Courier New" w:hAnsi="Courier New"/>
          <w:color w:val="1D4ED8"/>
          <w:sz w:val="17"/>
        </w:rPr>
        <w:t>Sensor cannot be removed — it is potted into the motor housing. Correct via IO-Link calibration offset parameter (Index 681, Sub 0). IFM datasheet confirms offset range: −10 °C to +10 °C. Correction required: −3.0 °C.</w:t>
      </w:r>
    </w:p>
    <w:p>
      <w:pPr>
        <w:spacing w:before="0" w:after="0"/>
        <w:ind w:left="454"/>
      </w:pPr>
      <w:r>
        <w:rPr>
          <w:rFonts w:ascii="Courier New" w:hAnsi="Courier New"/>
          <w:color w:val="1D4ED8"/>
          <w:sz w:val="17"/>
        </w:rPr>
        <w:t>Record before and after values. Update calibration log on completion.</w:t>
      </w:r>
    </w:p>
    <w:p/>
    <w:p>
      <w:pPr>
        <w:spacing w:before="0" w:after="80"/>
        <w:ind w:left="227"/>
      </w:pPr>
      <w:r>
        <w:t>Calibration history table</w:t>
      </w:r>
    </w:p>
    <w:p>
      <w:pPr>
        <w:spacing w:before="0" w:after="80"/>
        <w:ind w:left="227"/>
      </w:pPr>
      <w:r>
        <w:rPr>
          <w:b w:val="0"/>
          <w:i w:val="0"/>
        </w:rPr>
        <w:t>Calibration History — Port 3</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r>
              <w:rPr>
                <w:b/>
                <w:color w:val="FFFFFF"/>
              </w:rPr>
              <w:t>Last quarter</w:t>
            </w:r>
          </w:p>
        </w:tc>
        <w:tc>
          <w:tcPr>
            <w:tcW w:type="dxa" w:w="2351"/>
            <w:shd w:val="clear" w:color="auto" w:fill="1E3A5F"/>
          </w:tcPr>
          <w:p>
            <w:r>
              <w:rPr>
                <w:b/>
                <w:color w:val="FFFFFF"/>
              </w:rPr>
              <w:t>CAL-PASS</w:t>
            </w:r>
          </w:p>
        </w:tc>
        <w:tc>
          <w:tcPr>
            <w:tcW w:type="dxa" w:w="2351"/>
            <w:shd w:val="clear" w:color="auto" w:fill="1E3A5F"/>
          </w:tcPr>
          <w:p>
            <w:r>
              <w:rPr>
                <w:b/>
                <w:color w:val="FFFFFF"/>
              </w:rPr>
              <w:t>Offset 0.0 °C — within ±0.5 °C of reference</w:t>
            </w:r>
          </w:p>
        </w:tc>
        <w:tc>
          <w:tcPr>
            <w:tcW w:type="dxa" w:w="2351"/>
            <w:shd w:val="clear" w:color="auto" w:fill="1E3A5F"/>
          </w:tcPr>
          <w:p>
            <w:r>
              <w:rPr>
                <w:b/>
                <w:color w:val="FFFFFF"/>
              </w:rPr>
              <w:t>✓</w:t>
            </w:r>
          </w:p>
        </w:tc>
      </w:tr>
      <w:tr>
        <w:tc>
          <w:tcPr>
            <w:tcW w:type="dxa" w:w="2351"/>
            <w:shd w:val="clear" w:color="auto" w:fill="F1F5F9"/>
          </w:tcPr>
          <w:p>
            <w:r>
              <w:t>This quarter</w:t>
            </w:r>
          </w:p>
        </w:tc>
        <w:tc>
          <w:tcPr>
            <w:tcW w:type="dxa" w:w="2351"/>
            <w:shd w:val="clear" w:color="auto" w:fill="F1F5F9"/>
          </w:tcPr>
          <w:p>
            <w:r>
              <w:t>CAL-FAIL</w:t>
            </w:r>
          </w:p>
        </w:tc>
        <w:tc>
          <w:tcPr>
            <w:tcW w:type="dxa" w:w="2351"/>
            <w:shd w:val="clear" w:color="auto" w:fill="F1F5F9"/>
          </w:tcPr>
          <w:p>
            <w:r>
              <w:t>Reads 3.0 °C above Fluke reference — offset correction required</w:t>
            </w:r>
          </w:p>
        </w:tc>
        <w:tc>
          <w:tcPr>
            <w:tcW w:type="dxa" w:w="2351"/>
            <w:shd w:val="clear" w:color="auto" w:fill="F1F5F9"/>
          </w:tcPr>
          <w:p>
            <w:r>
              <w:t>✕</w:t>
            </w:r>
          </w:p>
        </w:tc>
      </w:tr>
    </w:tbl>
    <w:p/>
    <w:p>
      <w:pPr>
        <w:spacing w:before="0" w:after="80"/>
        <w:ind w:left="227"/>
      </w:pPr>
      <w:r>
        <w:t>Live process values — HMI panel</w:t>
      </w:r>
    </w:p>
    <w:p>
      <w:pPr>
        <w:spacing w:before="0" w:after="80"/>
        <w:ind w:left="227"/>
      </w:pPr>
      <w:r>
        <w:rPr>
          <w:b w:val="0"/>
          <w:i w:val="0"/>
        </w:rPr>
        <w:t>Live Process — Port 3</w:t>
      </w:r>
    </w:p>
    <w:p>
      <w:pPr>
        <w:spacing w:before="0" w:after="80"/>
        <w:ind w:left="227"/>
      </w:pPr>
      <w:r>
        <w:t>LIVE</w:t>
      </w:r>
    </w:p>
    <w:p>
      <w:pPr>
        <w:spacing w:before="0" w:after="80"/>
        <w:ind w:left="454"/>
      </w:pPr>
      <w:r>
        <w:rPr>
          <w:b w:val="0"/>
          <w:i w:val="0"/>
        </w:rPr>
        <w:t>Temperature</w:t>
      </w:r>
    </w:p>
    <w:p>
      <w:pPr>
        <w:spacing w:before="0" w:after="80"/>
        <w:ind w:left="454"/>
      </w:pPr>
      <w:r>
        <w:rPr>
          <w:b w:val="0"/>
          <w:i w:val="0"/>
        </w:rPr>
        <w:t>—</w:t>
      </w:r>
    </w:p>
    <w:p>
      <w:pPr>
        <w:spacing w:before="0" w:after="80"/>
        <w:ind w:left="454"/>
      </w:pPr>
      <w:r>
        <w:rPr>
          <w:b w:val="0"/>
          <w:i w:val="0"/>
        </w:rPr>
        <w:t>°C</w:t>
      </w:r>
    </w:p>
    <w:p>
      <w:pPr>
        <w:spacing w:before="0" w:after="80"/>
        <w:ind w:left="454"/>
      </w:pPr>
      <w:r>
        <w:rPr>
          <w:b w:val="0"/>
          <w:i w:val="0"/>
        </w:rPr>
        <w:t>Cal Offset</w:t>
      </w:r>
    </w:p>
    <w:p>
      <w:pPr>
        <w:spacing w:before="0" w:after="80"/>
        <w:ind w:left="454"/>
      </w:pPr>
      <w:r>
        <w:rPr>
          <w:b w:val="0"/>
          <w:i w:val="0"/>
        </w:rPr>
        <w:t>—</w:t>
      </w:r>
    </w:p>
    <w:p>
      <w:pPr>
        <w:spacing w:before="0" w:after="80"/>
        <w:ind w:left="454"/>
      </w:pPr>
      <w:r>
        <w:rPr>
          <w:b w:val="0"/>
          <w:i w:val="0"/>
        </w:rPr>
        <w:t>°C</w:t>
      </w:r>
    </w:p>
    <w:p>
      <w:pPr>
        <w:spacing w:before="0" w:after="80"/>
        <w:ind w:left="227"/>
      </w:pPr>
      <w:r>
        <w:t>Step 0: Start Scenario</w:t>
      </w:r>
    </w:p>
    <w:p>
      <w:pPr>
        <w:spacing w:before="0" w:after="80"/>
        <w:ind w:left="227"/>
      </w:pPr>
      <w:r>
        <w:rPr>
          <w:b w:val="0"/>
          <w:i w:val="0"/>
        </w:rPr>
        <w:t>Ready to Investigate</w:t>
      </w:r>
    </w:p>
    <w:p>
      <w:pPr>
        <w:spacing w:before="0" w:after="80"/>
        <w:ind w:left="227"/>
      </w:pPr>
      <w:r>
        <w:rPr>
          <w:b w:val="0"/>
          <w:i w:val="0"/>
        </w:rPr>
        <w:t xml:space="preserve">You have been assigned work order CAL-0189. Click </w:t>
      </w:r>
      <w:r>
        <w:rPr>
          <w:b/>
          <w:i w:val="0"/>
        </w:rPr>
        <w:t>Start Scenario</w:t>
      </w:r>
      <w:r>
        <w:rPr>
          <w:b w:val="0"/>
          <w:i w:val="0"/>
        </w:rPr>
        <w:t xml:space="preserve"> to load the calibration fault into the sensor — the calibration offset will be set to +3.0 °C, replicating the drifted sensor described in the work order.</w:t>
      </w:r>
    </w:p>
    <w:p>
      <w:pPr>
        <w:spacing w:before="0" w:after="80"/>
        <w:ind w:left="227"/>
      </w:pPr>
      <w:r>
        <w:t>Step 1: Read offset (revealed after inject)</w:t>
      </w:r>
    </w:p>
    <w:p>
      <w:pPr>
        <w:spacing w:before="0" w:after="80"/>
        <w:ind w:left="227"/>
      </w:pPr>
      <w:r>
        <w:rPr>
          <w:b w:val="0"/>
          <w:i w:val="0"/>
        </w:rPr>
        <w:t>Scenario Active — Step 1: Read the Calibration Offset</w:t>
      </w:r>
    </w:p>
    <w:p>
      <w:pPr>
        <w:spacing w:before="0" w:after="80"/>
        <w:ind w:left="227"/>
      </w:pPr>
      <w:r>
        <w:rPr>
          <w:b w:val="0"/>
          <w:i w:val="0"/>
        </w:rPr>
        <w:t>The fault is now live — watch the Live Process Values panel above. Before making any change, read the calibration offset from the sensor via ISDU acyclic read. This documents the before-state for the work order.</w:t>
      </w:r>
    </w:p>
    <w:p>
      <w:pPr>
        <w:spacing w:before="0" w:after="0"/>
        <w:ind w:left="454"/>
      </w:pPr>
      <w:r>
        <w:rPr>
          <w:rFonts w:ascii="Courier New" w:hAnsi="Courier New"/>
          <w:color w:val="1D4ED8"/>
          <w:sz w:val="17"/>
        </w:rPr>
        <w:t>ISDU READ — Port 3 — Index 681 (0x2A9) / Subindex 0 — Calibration Offset</w:t>
      </w:r>
    </w:p>
    <w:p>
      <w:pPr>
        <w:spacing w:before="0" w:after="0"/>
        <w:ind w:left="454"/>
      </w:pPr>
      <w:r>
        <w:rPr>
          <w:rFonts w:ascii="Courier New" w:hAnsi="Courier New"/>
          <w:color w:val="1D4ED8"/>
          <w:sz w:val="17"/>
        </w:rPr>
        <w:t>Range: −10.0 °C to +10.0 °C  ·  Factory default: 0.0 °C  ·  Scale: ×0.1</w:t>
      </w:r>
    </w:p>
    <w:p/>
    <w:p>
      <w:pPr>
        <w:spacing w:before="0" w:after="0"/>
        <w:ind w:left="454"/>
      </w:pPr>
      <w:r>
        <w:rPr>
          <w:rFonts w:ascii="Courier New" w:hAnsi="Courier New"/>
          <w:color w:val="1D4ED8"/>
          <w:sz w:val="17"/>
        </w:rPr>
        <w:t>ISDU Read Response</w:t>
      </w:r>
    </w:p>
    <w:p>
      <w:pPr>
        <w:spacing w:before="0" w:after="0"/>
        <w:ind w:left="454"/>
      </w:pPr>
      <w:r>
        <w:rPr>
          <w:rFonts w:ascii="Courier New" w:hAnsi="Courier New"/>
          <w:color w:val="1D4ED8"/>
          <w:sz w:val="17"/>
        </w:rPr>
        <w:t>Port 3  ·  Index 0x2A9  ·  Subindex 0</w:t>
      </w:r>
    </w:p>
    <w:p>
      <w:pPr>
        <w:spacing w:before="0" w:after="0"/>
        <w:ind w:left="454"/>
      </w:pPr>
      <w:r>
        <w:rPr>
          <w:rFonts w:ascii="Courier New" w:hAnsi="Courier New"/>
          <w:color w:val="1D4ED8"/>
          <w:sz w:val="17"/>
        </w:rPr>
        <w:t>Raw hex</w:t>
      </w:r>
    </w:p>
    <w:p>
      <w:pPr>
        <w:spacing w:before="0" w:after="0"/>
        <w:ind w:left="454"/>
      </w:pPr>
      <w:r>
        <w:rPr>
          <w:rFonts w:ascii="Courier New" w:hAnsi="Courier New"/>
          <w:color w:val="1D4ED8"/>
          <w:sz w:val="17"/>
        </w:rPr>
        <w:t>—</w:t>
      </w:r>
    </w:p>
    <w:p>
      <w:pPr>
        <w:spacing w:before="0" w:after="0"/>
        <w:ind w:left="454"/>
      </w:pPr>
      <w:r>
        <w:rPr>
          <w:rFonts w:ascii="Courier New" w:hAnsi="Courier New"/>
          <w:color w:val="1D4ED8"/>
          <w:sz w:val="17"/>
        </w:rPr>
        <w:t>Calibration Offset</w:t>
      </w:r>
    </w:p>
    <w:p>
      <w:pPr>
        <w:spacing w:before="0" w:after="0"/>
        <w:ind w:left="454"/>
      </w:pPr>
      <w:r>
        <w:rPr>
          <w:rFonts w:ascii="Courier New" w:hAnsi="Courier New"/>
          <w:color w:val="1D4ED8"/>
          <w:sz w:val="17"/>
        </w:rPr>
        <w:t>—</w:t>
      </w:r>
    </w:p>
    <w:p>
      <w:pPr>
        <w:spacing w:before="0" w:after="0"/>
        <w:ind w:left="454"/>
      </w:pPr>
      <w:r>
        <w:rPr>
          <w:rFonts w:ascii="Courier New" w:hAnsi="Courier New"/>
          <w:color w:val="1D4ED8"/>
          <w:sz w:val="17"/>
        </w:rPr>
        <w:t>°C</w:t>
      </w:r>
    </w:p>
    <w:p>
      <w:pPr>
        <w:spacing w:before="0" w:after="0"/>
        <w:ind w:left="454"/>
      </w:pPr>
      <w:r>
        <w:rPr>
          <w:rFonts w:ascii="Courier New" w:hAnsi="Courier New"/>
          <w:color w:val="1D4ED8"/>
          <w:sz w:val="17"/>
        </w:rPr>
        <w:t>—</w:t>
      </w:r>
    </w:p>
    <w:p/>
    <w:p>
      <w:pPr>
        <w:spacing w:before="0" w:after="80"/>
        <w:ind w:left="227"/>
      </w:pPr>
      <w:r>
        <w:t>Step 2: Diagnose (revealed after read)</w:t>
      </w:r>
    </w:p>
    <w:p>
      <w:pPr>
        <w:spacing w:before="0" w:after="80"/>
        <w:ind w:left="227"/>
      </w:pPr>
      <w:r>
        <w:rPr>
          <w:b w:val="0"/>
          <w:i w:val="0"/>
        </w:rPr>
        <w:t>Step 2 — Diagnosis</w:t>
      </w:r>
    </w:p>
    <w:p>
      <w:pPr>
        <w:spacing w:before="0" w:after="80"/>
        <w:ind w:left="227"/>
      </w:pPr>
      <w:r>
        <w:rPr>
          <w:b w:val="0"/>
          <w:i w:val="0"/>
        </w:rPr>
        <w:t xml:space="preserve">ISDU read confirms the calibration offset is </w:t>
      </w:r>
      <w:r>
        <w:rPr>
          <w:b/>
          <w:i w:val="0"/>
        </w:rPr>
        <w:t>+3.0 °C</w:t>
      </w:r>
      <w:r>
        <w:rPr>
          <w:b w:val="0"/>
          <w:i w:val="0"/>
        </w:rPr>
        <w:t>. The sensor is reporting 3 degrees higher than the true temperature. The work order requires correction to bring the sensor within ±0.5 °C of reference.</w:t>
      </w:r>
    </w:p>
    <w:p>
      <w:pPr>
        <w:spacing w:before="0" w:after="80"/>
        <w:ind w:left="227"/>
      </w:pPr>
      <w:r>
        <w:rPr>
          <w:b w:val="0"/>
          <w:i w:val="0"/>
        </w:rPr>
        <w:t>What value do you write to the calibration offset to correct this sensor?</w:t>
      </w:r>
    </w:p>
    <w:p>
      <w:pPr>
        <w:spacing w:before="0" w:after="80"/>
        <w:ind w:left="227"/>
      </w:pPr>
      <w:r>
        <w:t>Step 3: Write fix (revealed after correct diagnosis)</w:t>
      </w:r>
    </w:p>
    <w:p>
      <w:pPr>
        <w:spacing w:before="0" w:after="80"/>
        <w:ind w:left="227"/>
      </w:pPr>
      <w:r>
        <w:rPr>
          <w:b w:val="0"/>
          <w:i w:val="0"/>
        </w:rPr>
        <w:t>Diagnosis Confirmed ✓ — Step 3: Write Correction</w:t>
      </w:r>
    </w:p>
    <w:p>
      <w:pPr>
        <w:spacing w:before="0" w:after="80"/>
        <w:ind w:left="227"/>
      </w:pPr>
      <w:r>
        <w:rPr>
          <w:b w:val="0"/>
          <w:i w:val="0"/>
        </w:rPr>
        <w:t xml:space="preserve">Correct. The offset is </w:t>
      </w:r>
      <w:r>
        <w:rPr>
          <w:b/>
          <w:i w:val="0"/>
        </w:rPr>
        <w:t>+3.0 °C</w:t>
      </w:r>
      <w:r>
        <w:rPr>
          <w:b w:val="0"/>
          <w:i w:val="0"/>
        </w:rPr>
        <w:t xml:space="preserve"> — the sensor has a 3-degree positive error. Writing </w:t>
      </w:r>
      <w:r>
        <w:rPr>
          <w:b/>
          <w:i w:val="0"/>
        </w:rPr>
        <w:t>0.0 °C</w:t>
      </w:r>
      <w:r>
        <w:rPr>
          <w:b w:val="0"/>
          <w:i w:val="0"/>
        </w:rPr>
        <w:t xml:space="preserve"> restores the factory default and removes the offset entirely. The sensor will report the true measured temperature.</w:t>
      </w:r>
    </w:p>
    <w:p>
      <w:pPr>
        <w:spacing w:before="0" w:after="0"/>
        <w:ind w:left="454"/>
      </w:pPr>
      <w:r>
        <w:rPr>
          <w:rFonts w:ascii="Courier New" w:hAnsi="Courier New"/>
          <w:color w:val="1D4ED8"/>
          <w:sz w:val="17"/>
        </w:rPr>
        <w:t>ISDU WRITE — Port 3 — Index 681 (0x2A9) / Subindex 0 — Calibration Offset</w:t>
      </w:r>
    </w:p>
    <w:p>
      <w:pPr>
        <w:spacing w:before="0" w:after="0"/>
        <w:ind w:left="454"/>
      </w:pPr>
      <w:r>
        <w:rPr>
          <w:rFonts w:ascii="Courier New" w:hAnsi="Courier New"/>
          <w:color w:val="1D4ED8"/>
          <w:sz w:val="17"/>
        </w:rPr>
        <w:t>Target value: 0.0 °C (restores factory default)</w:t>
      </w:r>
    </w:p>
    <w:p/>
    <w:p>
      <w:pPr>
        <w:spacing w:before="0" w:after="80"/>
        <w:ind w:left="227"/>
      </w:pPr>
      <w:r>
        <w:t>Step 4: Verify (revealed after write)</w:t>
      </w:r>
    </w:p>
    <w:p>
      <w:pPr>
        <w:spacing w:before="0" w:after="80"/>
        <w:ind w:left="227"/>
      </w:pPr>
      <w:r>
        <w:rPr>
          <w:b w:val="0"/>
          <w:i w:val="0"/>
        </w:rPr>
        <w:t>Write Complete ✓ — Step 4: Verify Corrected Reading</w:t>
      </w:r>
    </w:p>
    <w:p>
      <w:pPr>
        <w:spacing w:before="0" w:after="80"/>
        <w:ind w:left="227"/>
      </w:pPr>
      <w:r>
        <w:rPr>
          <w:b w:val="0"/>
          <w:i w:val="0"/>
        </w:rPr>
        <w:t>The offset has been reset to 0.0 °C. The temperature reading should now have dropped by approximately 3 °C back to the true ambient value. Check it looks right, then confirm below.</w:t>
      </w:r>
    </w:p>
    <w:p>
      <w:pPr>
        <w:spacing w:before="0" w:after="80"/>
        <w:ind w:left="454"/>
      </w:pPr>
      <w:r>
        <w:rPr>
          <w:b w:val="0"/>
          <w:i w:val="0"/>
        </w:rPr>
        <w:t>Temperature now</w:t>
      </w:r>
    </w:p>
    <w:p>
      <w:pPr>
        <w:spacing w:before="0" w:after="80"/>
        <w:ind w:left="454"/>
      </w:pPr>
      <w:r>
        <w:rPr>
          <w:b w:val="0"/>
          <w:i w:val="0"/>
        </w:rPr>
        <w:t>—</w:t>
      </w:r>
    </w:p>
    <w:p>
      <w:pPr>
        <w:spacing w:before="0" w:after="80"/>
        <w:ind w:left="454"/>
      </w:pPr>
      <w:r>
        <w:rPr>
          <w:b w:val="0"/>
          <w:i w:val="0"/>
        </w:rPr>
        <w:t>Expected ~</w:t>
      </w:r>
      <w:r>
        <w:rPr>
          <w:b w:val="0"/>
          <w:i w:val="0"/>
        </w:rPr>
        <w:t>—</w:t>
      </w:r>
    </w:p>
    <w:p>
      <w:pPr>
        <w:spacing w:before="0" w:after="80"/>
        <w:ind w:left="227"/>
      </w:pPr>
      <w:r>
        <w:t>Sign-off (revealed after verify)</w:t>
      </w:r>
    </w:p>
    <w:p>
      <w:pPr>
        <w:spacing w:before="0" w:after="80"/>
        <w:ind w:left="227"/>
      </w:pPr>
      <w:r>
        <w:rPr>
          <w:b w:val="0"/>
          <w:i w:val="0"/>
        </w:rPr>
        <w:t>Verification Passed ✓ — Close Work Order</w:t>
      </w:r>
    </w:p>
    <w:p>
      <w:pPr>
        <w:spacing w:before="0" w:after="80"/>
        <w:ind w:left="227"/>
      </w:pPr>
      <w:r>
        <w:rPr>
          <w:b w:val="0"/>
          <w:i w:val="0"/>
        </w:rPr>
        <w:t>Before closing the work order, confirm the following:</w:t>
      </w:r>
    </w:p>
    <w:p>
      <w:pPr>
        <w:spacing w:before="20" w:after="20"/>
        <w:ind w:left="454"/>
      </w:pPr>
      <w:r>
        <w:rPr>
          <w:b w:val="0"/>
          <w:i w:val="0"/>
        </w:rPr>
        <w:t xml:space="preserve">☐  </w:t>
      </w:r>
      <w:r>
        <w:rPr>
          <w:b w:val="0"/>
          <w:i w:val="0"/>
        </w:rPr>
        <w:t>Before value confirmed via ISDU read: Calibration Offset was +3.0 °C (positive drift above reference)</w:t>
      </w:r>
    </w:p>
    <w:p>
      <w:pPr>
        <w:spacing w:before="20" w:after="20"/>
        <w:ind w:left="454"/>
      </w:pPr>
      <w:r>
        <w:rPr>
          <w:b w:val="0"/>
          <w:i w:val="0"/>
        </w:rPr>
        <w:t xml:space="preserve">☐  </w:t>
      </w:r>
      <w:r>
        <w:rPr>
          <w:b w:val="0"/>
          <w:i w:val="0"/>
        </w:rPr>
        <w:t>Correction applied via ISDU write: Offset restored to 0.0 °C — no physical removal required</w:t>
      </w:r>
    </w:p>
    <w:p>
      <w:pPr>
        <w:spacing w:before="20" w:after="20"/>
        <w:ind w:left="454"/>
      </w:pPr>
      <w:r>
        <w:rPr>
          <w:b w:val="0"/>
          <w:i w:val="0"/>
        </w:rPr>
        <w:t xml:space="preserve">☐  </w:t>
      </w:r>
      <w:r>
        <w:rPr>
          <w:b w:val="0"/>
          <w:i w:val="0"/>
        </w:rPr>
        <w:t>Post-correction reading verified stable for 3 seconds — temperature returned to expected ambient value</w:t>
      </w:r>
    </w:p>
    <w:p>
      <w:pPr>
        <w:spacing w:before="0" w:after="80"/>
        <w:ind w:left="227"/>
      </w:pPr>
      <w:r>
        <w:t>Completion banner</w:t>
      </w:r>
    </w:p>
    <w:p/>
    <w:p>
      <w:pPr>
        <w:spacing w:before="0" w:after="80"/>
        <w:ind w:left="227"/>
      </w:pPr>
      <w:r>
        <w:t>Reset row</w:t>
      </w:r>
    </w:p>
    <w:p>
      <w:pPr>
        <w:pStyle w:val="Heading2"/>
        <w:spacing w:before="160" w:after="80"/>
      </w:pPr>
      <w:r>
        <w:rPr>
          <w:color w:val="1E3A5F"/>
        </w:rPr>
        <w:t>Knowledge Check</w:t>
      </w:r>
    </w:p>
    <w:p>
      <w:pPr>
        <w:spacing w:before="120" w:after="40"/>
      </w:pPr>
      <w:r>
        <w:rPr>
          <w:b/>
          <w:i w:val="0"/>
        </w:rPr>
        <w:t xml:space="preserve">Q1.  </w:t>
      </w:r>
      <w:r>
        <w:rPr>
          <w:b w:val="0"/>
          <w:i w:val="0"/>
        </w:rPr>
        <w:t>What extra can you do with an IO-Link temperature sensor vs. a basic switch?</w:t>
      </w:r>
    </w:p>
    <w:p>
      <w:pPr>
        <w:spacing w:before="20" w:after="20"/>
        <w:ind w:left="454"/>
      </w:pPr>
      <w:r>
        <w:rPr>
          <w:b w:val="0"/>
          <w:i w:val="0"/>
          <w:color w:val="6B7280"/>
        </w:rPr>
        <w:t xml:space="preserve">     A)  </w:t>
      </w:r>
      <w:r>
        <w:rPr>
          <w:b w:val="0"/>
          <w:i w:val="0"/>
        </w:rPr>
        <w:t>Nothing extra — it works exactly the same as a switch</w:t>
      </w:r>
    </w:p>
    <w:p>
      <w:pPr>
        <w:spacing w:before="20" w:after="20"/>
        <w:ind w:left="454"/>
      </w:pPr>
      <w:r>
        <w:rPr>
          <w:b w:val="0"/>
          <w:i w:val="0"/>
          <w:color w:val="6B7280"/>
        </w:rPr>
        <w:t xml:space="preserve">     B)  </w:t>
      </w:r>
      <w:r>
        <w:rPr>
          <w:b w:val="0"/>
          <w:i w:val="0"/>
        </w:rPr>
        <w:t>It only works at high temperatures above 100 °C</w:t>
      </w:r>
    </w:p>
    <w:p>
      <w:pPr>
        <w:spacing w:before="20" w:after="20"/>
        <w:ind w:left="454"/>
      </w:pPr>
      <w:r>
        <w:rPr>
          <w:b w:val="0"/>
          <w:i w:val="0"/>
          <w:color w:val="6B7280"/>
        </w:rPr>
        <w:t xml:space="preserve">     C)  </w:t>
      </w:r>
      <w:r>
        <w:rPr>
          <w:b w:val="0"/>
          <w:i w:val="0"/>
        </w:rPr>
        <w:t>See the actual live temperature in °C, trend it over time, and get early warning before the trip point is reached</w:t>
      </w:r>
    </w:p>
    <w:p>
      <w:pPr>
        <w:spacing w:before="120" w:after="40"/>
      </w:pPr>
      <w:r>
        <w:rPr>
          <w:b/>
          <w:i w:val="0"/>
        </w:rPr>
        <w:t xml:space="preserve">Q2.  </w:t>
      </w:r>
      <w:r>
        <w:rPr>
          <w:b w:val="0"/>
          <w:i w:val="0"/>
        </w:rPr>
        <w:t>Move SP1 just above current temperature and hold the sensor. What should happen?</w:t>
      </w:r>
    </w:p>
    <w:p>
      <w:pPr>
        <w:spacing w:before="20" w:after="20"/>
        <w:ind w:left="454"/>
      </w:pPr>
      <w:r>
        <w:rPr>
          <w:b w:val="0"/>
          <w:i w:val="0"/>
          <w:color w:val="6B7280"/>
        </w:rPr>
        <w:t xml:space="preserve">     A)  </w:t>
      </w:r>
      <w:r>
        <w:rPr>
          <w:b w:val="0"/>
          <w:i w:val="0"/>
        </w:rPr>
        <w:t>Nothing changes — the alarm only activates from the main dashboard</w:t>
      </w:r>
    </w:p>
    <w:p>
      <w:pPr>
        <w:spacing w:before="20" w:after="20"/>
        <w:ind w:left="454"/>
      </w:pPr>
      <w:r>
        <w:rPr>
          <w:b w:val="0"/>
          <w:i w:val="0"/>
          <w:color w:val="6B7280"/>
        </w:rPr>
        <w:t xml:space="preserve">     B)  </w:t>
      </w:r>
      <w:r>
        <w:rPr>
          <w:b w:val="0"/>
          <w:i w:val="0"/>
        </w:rPr>
        <w:t>The alarm state turns red and shows "ABOVE THRESHOLD" once the temperature crosses your slider value</w:t>
      </w:r>
    </w:p>
    <w:p>
      <w:pPr>
        <w:spacing w:before="20" w:after="20"/>
        <w:ind w:left="454"/>
      </w:pPr>
      <w:r>
        <w:rPr>
          <w:b w:val="0"/>
          <w:i w:val="0"/>
          <w:color w:val="6B7280"/>
        </w:rPr>
        <w:t xml:space="preserve">     C)  </w:t>
      </w:r>
      <w:r>
        <w:rPr>
          <w:b w:val="0"/>
          <w:i w:val="0"/>
        </w:rPr>
        <w:t>The sensor turns itself off to prevent overheating</w:t>
      </w:r>
    </w:p>
    <w:p>
      <w:pPr>
        <w:spacing w:before="120" w:after="40"/>
      </w:pPr>
      <w:r>
        <w:rPr>
          <w:b/>
          <w:i w:val="0"/>
        </w:rPr>
        <w:t xml:space="preserve">Q3.  </w:t>
      </w:r>
      <w:r>
        <w:rPr>
          <w:b w:val="0"/>
          <w:i w:val="0"/>
        </w:rPr>
        <w:t>Temperature reading suddenly drops to −40 °C in a room-temperature lab. Most likely cause?</w:t>
      </w:r>
    </w:p>
    <w:p>
      <w:pPr>
        <w:spacing w:before="20" w:after="20"/>
        <w:ind w:left="454"/>
      </w:pPr>
      <w:r>
        <w:rPr>
          <w:b w:val="0"/>
          <w:i w:val="0"/>
          <w:color w:val="6B7280"/>
        </w:rPr>
        <w:t xml:space="preserve">     A)  </w:t>
      </w:r>
      <w:r>
        <w:rPr>
          <w:b w:val="0"/>
          <w:i w:val="0"/>
        </w:rPr>
        <w:t>Broken or disconnected sensor — −40 °C is the bottom of the TV7105 measurement range and appears when the sensing element is open-circuit</w:t>
      </w:r>
    </w:p>
    <w:p>
      <w:pPr>
        <w:spacing w:before="20" w:after="20"/>
        <w:ind w:left="454"/>
      </w:pPr>
      <w:r>
        <w:rPr>
          <w:b w:val="0"/>
          <w:i w:val="0"/>
          <w:color w:val="6B7280"/>
        </w:rPr>
        <w:t xml:space="preserve">     B)  </w:t>
      </w:r>
      <w:r>
        <w:rPr>
          <w:b w:val="0"/>
          <w:i w:val="0"/>
        </w:rPr>
        <w:t>The lab is very cold</w:t>
      </w:r>
    </w:p>
    <w:p>
      <w:pPr>
        <w:spacing w:before="20" w:after="20"/>
        <w:ind w:left="454"/>
      </w:pPr>
      <w:r>
        <w:rPr>
          <w:b w:val="0"/>
          <w:i w:val="0"/>
          <w:color w:val="6B7280"/>
        </w:rPr>
        <w:t xml:space="preserve">     C)  </w:t>
      </w:r>
      <w:r>
        <w:rPr>
          <w:b w:val="0"/>
          <w:i w:val="0"/>
        </w:rPr>
        <w:t>The setpoint has been changed</w:t>
      </w:r>
    </w:p>
    <w:p>
      <w:pPr>
        <w:spacing w:before="160" w:after="40"/>
      </w:pPr>
      <w:r>
        <w:rPr>
          <w:b/>
          <w:i w:val="0"/>
          <w:color w:val="EA580C"/>
        </w:rPr>
        <w:t>Calibration Drift Scenario (Work Order CAL-0189)</w:t>
      </w:r>
    </w:p>
    <w:p>
      <w:pPr>
        <w:spacing w:before="0" w:after="40"/>
        <w:ind w:left="227"/>
      </w:pPr>
      <w:r>
        <w:rPr>
          <w:b w:val="0"/>
          <w:i/>
          <w:color w:val="6B7280"/>
        </w:rPr>
        <w:t>The scenario injects a +3.0 °C calibration offset. The sensor reads 3 °C higher than the reference thermometer. After confirming via ISDU read, select the correct corrective write.</w:t>
      </w:r>
    </w:p>
    <w:p>
      <w:pPr>
        <w:spacing w:before="20" w:after="20"/>
        <w:ind w:left="454"/>
      </w:pPr>
      <w:r>
        <w:rPr>
          <w:b w:val="0"/>
          <w:i w:val="0"/>
          <w:color w:val="6B7280"/>
        </w:rPr>
        <w:t xml:space="preserve">     1)  </w:t>
      </w:r>
      <w:r>
        <w:rPr>
          <w:b w:val="0"/>
          <w:i w:val="0"/>
        </w:rPr>
        <w:t>Write +3.0 °C — add 3 degrees to the existing offset</w:t>
      </w:r>
    </w:p>
    <w:p>
      <w:pPr>
        <w:spacing w:before="20" w:after="20"/>
        <w:ind w:left="454"/>
      </w:pPr>
      <w:r>
        <w:rPr>
          <w:b w:val="0"/>
          <w:i w:val="0"/>
          <w:color w:val="6B7280"/>
        </w:rPr>
        <w:t xml:space="preserve">     2)  </w:t>
      </w:r>
      <w:r>
        <w:rPr>
          <w:b w:val="0"/>
          <w:i w:val="0"/>
        </w:rPr>
        <w:t>Write 0.0 °C — restore factory default (no offset)</w:t>
      </w:r>
    </w:p>
    <w:p>
      <w:pPr>
        <w:spacing w:before="20" w:after="20"/>
        <w:ind w:left="454"/>
      </w:pPr>
      <w:r>
        <w:rPr>
          <w:b w:val="0"/>
          <w:i w:val="0"/>
          <w:color w:val="6B7280"/>
        </w:rPr>
        <w:t xml:space="preserve">     3)  </w:t>
      </w:r>
      <w:r>
        <w:rPr>
          <w:b w:val="0"/>
          <w:i w:val="0"/>
        </w:rPr>
        <w:t>Write −6.0 °C — apply a negative 6-degree correction</w:t>
      </w:r>
    </w:p>
    <w:p>
      <w:r>
        <w:br w:type="page"/>
      </w:r>
    </w:p>
    <w:p>
      <w:pPr>
        <w:pStyle w:val="Heading1"/>
        <w:spacing w:before="120" w:after="80"/>
      </w:pPr>
      <w:r>
        <w:rPr>
          <w:color w:val="1E3A5F"/>
        </w:rPr>
        <w:t>WS6 — The Light Stack (Status LED)</w:t>
      </w:r>
    </w:p>
    <w:p>
      <w:pPr>
        <w:spacing w:before="0" w:after="40"/>
      </w:pPr>
      <w:r>
        <w:rPr>
          <w:b w:val="0"/>
          <w:i w:val="0"/>
          <w:color w:val="6B7280"/>
          <w:sz w:val="19"/>
        </w:rPr>
        <w:t>⏱  About 15 min</w:t>
      </w:r>
    </w:p>
    <w:p>
      <w:pPr>
        <w:spacing w:before="0" w:after="120"/>
      </w:pPr>
      <w:r>
        <w:rPr>
          <w:b/>
          <w:i w:val="0"/>
          <w:color w:val="1E3A5F"/>
          <w:sz w:val="19"/>
        </w:rPr>
        <w:t xml:space="preserve">Why it matters:  </w:t>
      </w:r>
      <w:r>
        <w:rPr>
          <w:b w:val="0"/>
          <w:i/>
          <w:color w:val="6B7280"/>
          <w:sz w:val="19"/>
        </w:rPr>
        <w:t>The light stack is the machine\</w:t>
      </w:r>
    </w:p>
    <w:p>
      <w:pPr>
        <w:spacing w:before="0" w:after="80"/>
        <w:ind w:left="0"/>
      </w:pPr>
      <w:r>
        <w:rPr>
          <w:b w:val="0"/>
          <w:i w:val="0"/>
        </w:rPr>
        <w:t xml:space="preserve">The Banner CL50 Pro RGB is unlike the other sensors in this kit — it is a </w:t>
      </w:r>
      <w:r>
        <w:rPr>
          <w:b/>
          <w:i w:val="0"/>
        </w:rPr>
        <w:t>PDout-only</w:t>
      </w:r>
      <w:r>
        <w:rPr>
          <w:b w:val="0"/>
          <w:i w:val="0"/>
        </w:rPr>
        <w:t xml:space="preserve"> device. Instead of sending measurement data </w:t>
      </w:r>
      <w:r>
        <w:rPr>
          <w:b w:val="0"/>
          <w:i/>
        </w:rPr>
        <w:t>to</w:t>
      </w:r>
      <w:r>
        <w:rPr>
          <w:b w:val="0"/>
          <w:i w:val="0"/>
        </w:rPr>
        <w:t xml:space="preserve"> the master, the master sends commands </w:t>
      </w:r>
      <w:r>
        <w:rPr>
          <w:b w:val="0"/>
          <w:i/>
        </w:rPr>
        <w:t>to</w:t>
      </w:r>
      <w:r>
        <w:rPr>
          <w:b w:val="0"/>
          <w:i w:val="0"/>
        </w:rPr>
        <w:t xml:space="preserve"> it. Every colour, animation, intensity, and speed you see on the light is encoded into a single 3-byte hex value that the controller writes out.</w:t>
      </w:r>
    </w:p>
    <w:p>
      <w:pPr>
        <w:spacing w:before="0" w:after="80"/>
        <w:ind w:left="0"/>
      </w:pPr>
      <w:r>
        <w:t>Try-it-yourself animation demo</w:t>
      </w:r>
    </w:p>
    <w:p>
      <w:pPr>
        <w:spacing w:before="0" w:after="80"/>
        <w:ind w:left="227"/>
      </w:pPr>
      <w:r>
        <w:rPr>
          <w:b w:val="0"/>
          <w:i w:val="0"/>
        </w:rPr>
        <w:t>Try it yourself — press a button and watch the light react</w:t>
      </w:r>
    </w:p>
    <w:p>
      <w:pPr>
        <w:spacing w:before="0" w:after="80"/>
        <w:ind w:left="227"/>
      </w:pPr>
      <w:r>
        <w:rPr>
          <w:b w:val="0"/>
          <w:i w:val="0"/>
        </w:rPr>
        <w:t>Each button sends a different PDout command to the physical CL50 on the bench. Try them all — you'll see the light change instantly and the live panel below will update to show exactly what was written.</w:t>
      </w:r>
    </w:p>
    <w:p>
      <w:pPr>
        <w:spacing w:before="0" w:after="80"/>
        <w:ind w:left="0"/>
      </w:pPr>
      <w:r>
        <w:t>Build-your-own PDout hex — dropdowns</w:t>
      </w:r>
    </w:p>
    <w:p>
      <w:pPr>
        <w:spacing w:before="0" w:after="80"/>
        <w:ind w:left="0"/>
      </w:pPr>
      <w:r>
        <w:rPr>
          <w:b w:val="0"/>
          <w:i w:val="0"/>
        </w:rPr>
        <w:t xml:space="preserve">Those buttons each send a fixed three-byte hex value to the CL50. Now you can build that hex yourself — change any of the six fields below and watch the PDout value recalculate in real time. When you're ready, press </w:t>
      </w:r>
      <w:r>
        <w:rPr>
          <w:b/>
          <w:i w:val="0"/>
        </w:rPr>
        <w:t>Write to Light</w:t>
      </w:r>
      <w:r>
        <w:rPr>
          <w:b w:val="0"/>
          <w:i w:val="0"/>
        </w:rPr>
        <w:t xml:space="preserve"> to send it to the physical light stack.</w:t>
      </w:r>
    </w:p>
    <w:p>
      <w:pPr>
        <w:spacing w:before="0" w:after="0"/>
        <w:ind w:left="227"/>
      </w:pPr>
      <w:r>
        <w:rPr>
          <w:rFonts w:ascii="Courier New" w:hAnsi="Courier New"/>
          <w:color w:val="1D4ED8"/>
          <w:sz w:val="17"/>
        </w:rPr>
        <w:t>Build your own PDout value</w:t>
      </w:r>
    </w:p>
    <w:p>
      <w:pPr>
        <w:spacing w:before="0" w:after="0"/>
        <w:ind w:left="227"/>
      </w:pPr>
      <w:r>
        <w:rPr>
          <w:rFonts w:ascii="Courier New" w:hAnsi="Courier New"/>
          <w:color w:val="1D4ED8"/>
          <w:sz w:val="17"/>
        </w:rPr>
        <w:t>Color 1</w:t>
      </w:r>
    </w:p>
    <w:p>
      <w:pPr>
        <w:spacing w:before="0" w:after="0"/>
        <w:ind w:left="227"/>
      </w:pPr>
      <w:r>
        <w:rPr>
          <w:rFonts w:ascii="Courier New" w:hAnsi="Courier New"/>
          <w:color w:val="1D4ED8"/>
          <w:sz w:val="17"/>
        </w:rPr>
        <w:t>Green</w:t>
      </w:r>
    </w:p>
    <w:p>
      <w:pPr>
        <w:spacing w:before="0" w:after="0"/>
        <w:ind w:left="227"/>
      </w:pPr>
      <w:r>
        <w:rPr>
          <w:rFonts w:ascii="Courier New" w:hAnsi="Courier New"/>
          <w:color w:val="1D4ED8"/>
          <w:sz w:val="17"/>
        </w:rPr>
        <w:t>Red</w:t>
      </w:r>
    </w:p>
    <w:p>
      <w:pPr>
        <w:spacing w:before="0" w:after="0"/>
        <w:ind w:left="227"/>
      </w:pPr>
      <w:r>
        <w:rPr>
          <w:rFonts w:ascii="Courier New" w:hAnsi="Courier New"/>
          <w:color w:val="1D4ED8"/>
          <w:sz w:val="17"/>
        </w:rPr>
        <w:t>Orange</w:t>
      </w:r>
    </w:p>
    <w:p>
      <w:pPr>
        <w:spacing w:before="0" w:after="0"/>
        <w:ind w:left="227"/>
      </w:pPr>
      <w:r>
        <w:rPr>
          <w:rFonts w:ascii="Courier New" w:hAnsi="Courier New"/>
          <w:color w:val="1D4ED8"/>
          <w:sz w:val="17"/>
        </w:rPr>
        <w:t>Amber</w:t>
      </w:r>
    </w:p>
    <w:p>
      <w:pPr>
        <w:spacing w:before="0" w:after="0"/>
        <w:ind w:left="227"/>
      </w:pPr>
      <w:r>
        <w:rPr>
          <w:rFonts w:ascii="Courier New" w:hAnsi="Courier New"/>
          <w:color w:val="1D4ED8"/>
          <w:sz w:val="17"/>
        </w:rPr>
        <w:t>Yellow</w:t>
      </w:r>
    </w:p>
    <w:p>
      <w:pPr>
        <w:spacing w:before="0" w:after="0"/>
        <w:ind w:left="227"/>
      </w:pPr>
      <w:r>
        <w:rPr>
          <w:rFonts w:ascii="Courier New" w:hAnsi="Courier New"/>
          <w:color w:val="1D4ED8"/>
          <w:sz w:val="17"/>
        </w:rPr>
        <w:t>Lime Green</w:t>
      </w:r>
    </w:p>
    <w:p>
      <w:pPr>
        <w:spacing w:before="0" w:after="0"/>
        <w:ind w:left="227"/>
      </w:pPr>
      <w:r>
        <w:rPr>
          <w:rFonts w:ascii="Courier New" w:hAnsi="Courier New"/>
          <w:color w:val="1D4ED8"/>
          <w:sz w:val="17"/>
        </w:rPr>
        <w:t>Spring Green</w:t>
      </w:r>
    </w:p>
    <w:p>
      <w:pPr>
        <w:spacing w:before="0" w:after="0"/>
        <w:ind w:left="227"/>
      </w:pPr>
      <w:r>
        <w:rPr>
          <w:rFonts w:ascii="Courier New" w:hAnsi="Courier New"/>
          <w:color w:val="1D4ED8"/>
          <w:sz w:val="17"/>
        </w:rPr>
        <w:t>Cyan</w:t>
      </w:r>
    </w:p>
    <w:p>
      <w:pPr>
        <w:spacing w:before="0" w:after="0"/>
        <w:ind w:left="227"/>
      </w:pPr>
      <w:r>
        <w:rPr>
          <w:rFonts w:ascii="Courier New" w:hAnsi="Courier New"/>
          <w:color w:val="1D4ED8"/>
          <w:sz w:val="17"/>
        </w:rPr>
        <w:t>Sky Blue</w:t>
      </w:r>
    </w:p>
    <w:p>
      <w:pPr>
        <w:spacing w:before="0" w:after="0"/>
        <w:ind w:left="227"/>
      </w:pPr>
      <w:r>
        <w:rPr>
          <w:rFonts w:ascii="Courier New" w:hAnsi="Courier New"/>
          <w:color w:val="1D4ED8"/>
          <w:sz w:val="17"/>
        </w:rPr>
        <w:t>Blue</w:t>
      </w:r>
    </w:p>
    <w:p>
      <w:pPr>
        <w:spacing w:before="0" w:after="0"/>
        <w:ind w:left="227"/>
      </w:pPr>
      <w:r>
        <w:rPr>
          <w:rFonts w:ascii="Courier New" w:hAnsi="Courier New"/>
          <w:color w:val="1D4ED8"/>
          <w:sz w:val="17"/>
        </w:rPr>
        <w:t>Violet</w:t>
      </w:r>
    </w:p>
    <w:p>
      <w:pPr>
        <w:spacing w:before="0" w:after="0"/>
        <w:ind w:left="227"/>
      </w:pPr>
      <w:r>
        <w:rPr>
          <w:rFonts w:ascii="Courier New" w:hAnsi="Courier New"/>
          <w:color w:val="1D4ED8"/>
          <w:sz w:val="17"/>
        </w:rPr>
        <w:t>Magenta</w:t>
      </w:r>
    </w:p>
    <w:p>
      <w:pPr>
        <w:spacing w:before="0" w:after="0"/>
        <w:ind w:left="227"/>
      </w:pPr>
      <w:r>
        <w:rPr>
          <w:rFonts w:ascii="Courier New" w:hAnsi="Courier New"/>
          <w:color w:val="1D4ED8"/>
          <w:sz w:val="17"/>
        </w:rPr>
        <w:t>Rose</w:t>
      </w:r>
    </w:p>
    <w:p>
      <w:pPr>
        <w:spacing w:before="0" w:after="0"/>
        <w:ind w:left="227"/>
      </w:pPr>
      <w:r>
        <w:rPr>
          <w:rFonts w:ascii="Courier New" w:hAnsi="Courier New"/>
          <w:color w:val="1D4ED8"/>
          <w:sz w:val="17"/>
        </w:rPr>
        <w:t>White</w:t>
      </w:r>
    </w:p>
    <w:p>
      <w:pPr>
        <w:spacing w:before="0" w:after="0"/>
        <w:ind w:left="227"/>
      </w:pPr>
      <w:r>
        <w:rPr>
          <w:rFonts w:ascii="Courier New" w:hAnsi="Courier New"/>
          <w:color w:val="1D4ED8"/>
          <w:sz w:val="17"/>
        </w:rPr>
        <w:t>Color 2 (Two Color Flash)</w:t>
      </w:r>
    </w:p>
    <w:p>
      <w:pPr>
        <w:spacing w:before="0" w:after="0"/>
        <w:ind w:left="227"/>
      </w:pPr>
      <w:r>
        <w:rPr>
          <w:rFonts w:ascii="Courier New" w:hAnsi="Courier New"/>
          <w:color w:val="1D4ED8"/>
          <w:sz w:val="17"/>
        </w:rPr>
        <w:t>Green</w:t>
      </w:r>
    </w:p>
    <w:p>
      <w:pPr>
        <w:spacing w:before="0" w:after="0"/>
        <w:ind w:left="227"/>
      </w:pPr>
      <w:r>
        <w:rPr>
          <w:rFonts w:ascii="Courier New" w:hAnsi="Courier New"/>
          <w:color w:val="1D4ED8"/>
          <w:sz w:val="17"/>
        </w:rPr>
        <w:t>Red</w:t>
      </w:r>
    </w:p>
    <w:p>
      <w:pPr>
        <w:spacing w:before="0" w:after="0"/>
        <w:ind w:left="227"/>
      </w:pPr>
      <w:r>
        <w:rPr>
          <w:rFonts w:ascii="Courier New" w:hAnsi="Courier New"/>
          <w:color w:val="1D4ED8"/>
          <w:sz w:val="17"/>
        </w:rPr>
        <w:t>Orange</w:t>
      </w:r>
    </w:p>
    <w:p>
      <w:pPr>
        <w:spacing w:before="0" w:after="0"/>
        <w:ind w:left="227"/>
      </w:pPr>
      <w:r>
        <w:rPr>
          <w:rFonts w:ascii="Courier New" w:hAnsi="Courier New"/>
          <w:color w:val="1D4ED8"/>
          <w:sz w:val="17"/>
        </w:rPr>
        <w:t>Amber</w:t>
      </w:r>
    </w:p>
    <w:p>
      <w:pPr>
        <w:spacing w:before="0" w:after="0"/>
        <w:ind w:left="227"/>
      </w:pPr>
      <w:r>
        <w:rPr>
          <w:rFonts w:ascii="Courier New" w:hAnsi="Courier New"/>
          <w:color w:val="1D4ED8"/>
          <w:sz w:val="17"/>
        </w:rPr>
        <w:t>Yellow</w:t>
      </w:r>
    </w:p>
    <w:p>
      <w:pPr>
        <w:spacing w:before="0" w:after="0"/>
        <w:ind w:left="227"/>
      </w:pPr>
      <w:r>
        <w:rPr>
          <w:rFonts w:ascii="Courier New" w:hAnsi="Courier New"/>
          <w:color w:val="1D4ED8"/>
          <w:sz w:val="17"/>
        </w:rPr>
        <w:t>Lime Green</w:t>
      </w:r>
    </w:p>
    <w:p>
      <w:pPr>
        <w:spacing w:before="0" w:after="0"/>
        <w:ind w:left="227"/>
      </w:pPr>
      <w:r>
        <w:rPr>
          <w:rFonts w:ascii="Courier New" w:hAnsi="Courier New"/>
          <w:color w:val="1D4ED8"/>
          <w:sz w:val="17"/>
        </w:rPr>
        <w:t>Spring Green</w:t>
      </w:r>
    </w:p>
    <w:p>
      <w:pPr>
        <w:spacing w:before="0" w:after="0"/>
        <w:ind w:left="227"/>
      </w:pPr>
      <w:r>
        <w:rPr>
          <w:rFonts w:ascii="Courier New" w:hAnsi="Courier New"/>
          <w:color w:val="1D4ED8"/>
          <w:sz w:val="17"/>
        </w:rPr>
        <w:t>Cyan</w:t>
      </w:r>
    </w:p>
    <w:p>
      <w:pPr>
        <w:spacing w:before="0" w:after="0"/>
        <w:ind w:left="227"/>
      </w:pPr>
      <w:r>
        <w:rPr>
          <w:rFonts w:ascii="Courier New" w:hAnsi="Courier New"/>
          <w:color w:val="1D4ED8"/>
          <w:sz w:val="17"/>
        </w:rPr>
        <w:t>Sky Blue</w:t>
      </w:r>
    </w:p>
    <w:p>
      <w:pPr>
        <w:spacing w:before="0" w:after="0"/>
        <w:ind w:left="227"/>
      </w:pPr>
      <w:r>
        <w:rPr>
          <w:rFonts w:ascii="Courier New" w:hAnsi="Courier New"/>
          <w:color w:val="1D4ED8"/>
          <w:sz w:val="17"/>
        </w:rPr>
        <w:t>Blue</w:t>
      </w:r>
    </w:p>
    <w:p>
      <w:pPr>
        <w:spacing w:before="0" w:after="0"/>
        <w:ind w:left="227"/>
      </w:pPr>
      <w:r>
        <w:rPr>
          <w:rFonts w:ascii="Courier New" w:hAnsi="Courier New"/>
          <w:color w:val="1D4ED8"/>
          <w:sz w:val="17"/>
        </w:rPr>
        <w:t>Violet</w:t>
      </w:r>
    </w:p>
    <w:p>
      <w:pPr>
        <w:spacing w:before="0" w:after="0"/>
        <w:ind w:left="227"/>
      </w:pPr>
      <w:r>
        <w:rPr>
          <w:rFonts w:ascii="Courier New" w:hAnsi="Courier New"/>
          <w:color w:val="1D4ED8"/>
          <w:sz w:val="17"/>
        </w:rPr>
        <w:t>Magenta</w:t>
      </w:r>
    </w:p>
    <w:p>
      <w:pPr>
        <w:spacing w:before="0" w:after="0"/>
        <w:ind w:left="227"/>
      </w:pPr>
      <w:r>
        <w:rPr>
          <w:rFonts w:ascii="Courier New" w:hAnsi="Courier New"/>
          <w:color w:val="1D4ED8"/>
          <w:sz w:val="17"/>
        </w:rPr>
        <w:t>Rose</w:t>
      </w:r>
    </w:p>
    <w:p>
      <w:pPr>
        <w:spacing w:before="0" w:after="0"/>
        <w:ind w:left="227"/>
      </w:pPr>
      <w:r>
        <w:rPr>
          <w:rFonts w:ascii="Courier New" w:hAnsi="Courier New"/>
          <w:color w:val="1D4ED8"/>
          <w:sz w:val="17"/>
        </w:rPr>
        <w:t>White</w:t>
      </w:r>
    </w:p>
    <w:p>
      <w:pPr>
        <w:spacing w:before="0" w:after="0"/>
        <w:ind w:left="227"/>
      </w:pPr>
      <w:r>
        <w:rPr>
          <w:rFonts w:ascii="Courier New" w:hAnsi="Courier New"/>
          <w:color w:val="1D4ED8"/>
          <w:sz w:val="17"/>
        </w:rPr>
        <w:t>Animation</w:t>
      </w:r>
    </w:p>
    <w:p>
      <w:pPr>
        <w:spacing w:before="0" w:after="0"/>
        <w:ind w:left="227"/>
      </w:pPr>
      <w:r>
        <w:rPr>
          <w:rFonts w:ascii="Courier New" w:hAnsi="Courier New"/>
          <w:color w:val="1D4ED8"/>
          <w:sz w:val="17"/>
        </w:rPr>
        <w:t>Off</w:t>
      </w:r>
    </w:p>
    <w:p>
      <w:pPr>
        <w:spacing w:before="0" w:after="0"/>
        <w:ind w:left="227"/>
      </w:pPr>
      <w:r>
        <w:rPr>
          <w:rFonts w:ascii="Courier New" w:hAnsi="Courier New"/>
          <w:color w:val="1D4ED8"/>
          <w:sz w:val="17"/>
        </w:rPr>
        <w:t>Steady</w:t>
      </w:r>
    </w:p>
    <w:p>
      <w:pPr>
        <w:spacing w:before="0" w:after="0"/>
        <w:ind w:left="227"/>
      </w:pPr>
      <w:r>
        <w:rPr>
          <w:rFonts w:ascii="Courier New" w:hAnsi="Courier New"/>
          <w:color w:val="1D4ED8"/>
          <w:sz w:val="17"/>
        </w:rPr>
        <w:t>Flash</w:t>
      </w:r>
    </w:p>
    <w:p>
      <w:pPr>
        <w:spacing w:before="0" w:after="0"/>
        <w:ind w:left="227"/>
      </w:pPr>
      <w:r>
        <w:rPr>
          <w:rFonts w:ascii="Courier New" w:hAnsi="Courier New"/>
          <w:color w:val="1D4ED8"/>
          <w:sz w:val="17"/>
        </w:rPr>
        <w:t>Two Color Flash</w:t>
      </w:r>
    </w:p>
    <w:p>
      <w:pPr>
        <w:spacing w:before="0" w:after="0"/>
        <w:ind w:left="227"/>
      </w:pPr>
      <w:r>
        <w:rPr>
          <w:rFonts w:ascii="Courier New" w:hAnsi="Courier New"/>
          <w:color w:val="1D4ED8"/>
          <w:sz w:val="17"/>
        </w:rPr>
        <w:t>Intensity Sweep ⚠</w:t>
      </w:r>
    </w:p>
    <w:p>
      <w:pPr>
        <w:spacing w:before="0" w:after="0"/>
        <w:ind w:left="227"/>
      </w:pPr>
      <w:r>
        <w:rPr>
          <w:rFonts w:ascii="Courier New" w:hAnsi="Courier New"/>
          <w:color w:val="1D4ED8"/>
          <w:sz w:val="17"/>
        </w:rPr>
        <w:t>Pulse Pattern</w:t>
      </w:r>
    </w:p>
    <w:p>
      <w:pPr>
        <w:spacing w:before="0" w:after="0"/>
        <w:ind w:left="227"/>
      </w:pPr>
      <w:r>
        <w:rPr>
          <w:rFonts w:ascii="Courier New" w:hAnsi="Courier New"/>
          <w:color w:val="1D4ED8"/>
          <w:sz w:val="17"/>
        </w:rPr>
        <w:t>Normal</w:t>
      </w:r>
    </w:p>
    <w:p>
      <w:pPr>
        <w:spacing w:before="0" w:after="0"/>
        <w:ind w:left="227"/>
      </w:pPr>
      <w:r>
        <w:rPr>
          <w:rFonts w:ascii="Courier New" w:hAnsi="Courier New"/>
          <w:color w:val="1D4ED8"/>
          <w:sz w:val="17"/>
        </w:rPr>
        <w:t>Strobe</w:t>
      </w:r>
    </w:p>
    <w:p>
      <w:pPr>
        <w:spacing w:before="0" w:after="0"/>
        <w:ind w:left="227"/>
      </w:pPr>
      <w:r>
        <w:rPr>
          <w:rFonts w:ascii="Courier New" w:hAnsi="Courier New"/>
          <w:color w:val="1D4ED8"/>
          <w:sz w:val="17"/>
        </w:rPr>
        <w:t>Three Pulse</w:t>
      </w:r>
    </w:p>
    <w:p>
      <w:pPr>
        <w:spacing w:before="0" w:after="0"/>
        <w:ind w:left="227"/>
      </w:pPr>
      <w:r>
        <w:rPr>
          <w:rFonts w:ascii="Courier New" w:hAnsi="Courier New"/>
          <w:color w:val="1D4ED8"/>
          <w:sz w:val="17"/>
        </w:rPr>
        <w:t>SOS</w:t>
      </w:r>
    </w:p>
    <w:p>
      <w:pPr>
        <w:spacing w:before="0" w:after="0"/>
        <w:ind w:left="227"/>
      </w:pPr>
      <w:r>
        <w:rPr>
          <w:rFonts w:ascii="Courier New" w:hAnsi="Courier New"/>
          <w:color w:val="1D4ED8"/>
          <w:sz w:val="17"/>
        </w:rPr>
        <w:t>Random</w:t>
      </w:r>
    </w:p>
    <w:p>
      <w:pPr>
        <w:spacing w:before="0" w:after="0"/>
        <w:ind w:left="227"/>
      </w:pPr>
      <w:r>
        <w:rPr>
          <w:rFonts w:ascii="Courier New" w:hAnsi="Courier New"/>
          <w:color w:val="1D4ED8"/>
          <w:sz w:val="17"/>
        </w:rPr>
        <w:t>C1 Intensity</w:t>
      </w:r>
    </w:p>
    <w:p>
      <w:pPr>
        <w:spacing w:before="0" w:after="0"/>
        <w:ind w:left="227"/>
      </w:pPr>
      <w:r>
        <w:rPr>
          <w:rFonts w:ascii="Courier New" w:hAnsi="Courier New"/>
          <w:color w:val="1D4ED8"/>
          <w:sz w:val="17"/>
        </w:rPr>
        <w:t>High</w:t>
      </w:r>
    </w:p>
    <w:p>
      <w:pPr>
        <w:spacing w:before="0" w:after="0"/>
        <w:ind w:left="227"/>
      </w:pPr>
      <w:r>
        <w:rPr>
          <w:rFonts w:ascii="Courier New" w:hAnsi="Courier New"/>
          <w:color w:val="1D4ED8"/>
          <w:sz w:val="17"/>
        </w:rPr>
        <w:t>Low</w:t>
      </w:r>
    </w:p>
    <w:p>
      <w:pPr>
        <w:spacing w:before="0" w:after="0"/>
        <w:ind w:left="227"/>
      </w:pPr>
      <w:r>
        <w:rPr>
          <w:rFonts w:ascii="Courier New" w:hAnsi="Courier New"/>
          <w:color w:val="1D4ED8"/>
          <w:sz w:val="17"/>
        </w:rPr>
        <w:t>Medium</w:t>
      </w:r>
    </w:p>
    <w:p>
      <w:pPr>
        <w:spacing w:before="0" w:after="0"/>
        <w:ind w:left="227"/>
      </w:pPr>
      <w:r>
        <w:rPr>
          <w:rFonts w:ascii="Courier New" w:hAnsi="Courier New"/>
          <w:color w:val="1D4ED8"/>
          <w:sz w:val="17"/>
        </w:rPr>
        <w:t>Off</w:t>
      </w:r>
    </w:p>
    <w:p>
      <w:pPr>
        <w:spacing w:before="0" w:after="0"/>
        <w:ind w:left="227"/>
      </w:pPr>
      <w:r>
        <w:rPr>
          <w:rFonts w:ascii="Courier New" w:hAnsi="Courier New"/>
          <w:color w:val="1D4ED8"/>
          <w:sz w:val="17"/>
        </w:rPr>
        <w:t>Speed</w:t>
      </w:r>
    </w:p>
    <w:p>
      <w:pPr>
        <w:spacing w:before="0" w:after="0"/>
        <w:ind w:left="227"/>
      </w:pPr>
      <w:r>
        <w:rPr>
          <w:rFonts w:ascii="Courier New" w:hAnsi="Courier New"/>
          <w:color w:val="1D4ED8"/>
          <w:sz w:val="17"/>
        </w:rPr>
        <w:t>Medium</w:t>
      </w:r>
    </w:p>
    <w:p>
      <w:pPr>
        <w:spacing w:before="0" w:after="0"/>
        <w:ind w:left="227"/>
      </w:pPr>
      <w:r>
        <w:rPr>
          <w:rFonts w:ascii="Courier New" w:hAnsi="Courier New"/>
          <w:color w:val="1D4ED8"/>
          <w:sz w:val="17"/>
        </w:rPr>
        <w:t>Fast</w:t>
      </w:r>
    </w:p>
    <w:p>
      <w:pPr>
        <w:spacing w:before="0" w:after="0"/>
        <w:ind w:left="227"/>
      </w:pPr>
      <w:r>
        <w:rPr>
          <w:rFonts w:ascii="Courier New" w:hAnsi="Courier New"/>
          <w:color w:val="1D4ED8"/>
          <w:sz w:val="17"/>
        </w:rPr>
        <w:t>Slow</w:t>
      </w:r>
    </w:p>
    <w:p>
      <w:pPr>
        <w:spacing w:before="0" w:after="0"/>
        <w:ind w:left="227"/>
      </w:pPr>
      <w:r>
        <w:rPr>
          <w:rFonts w:ascii="Courier New" w:hAnsi="Courier New"/>
          <w:color w:val="1D4ED8"/>
          <w:sz w:val="17"/>
        </w:rPr>
        <w:t>PDout hex:</w:t>
      </w:r>
    </w:p>
    <w:p>
      <w:pPr>
        <w:spacing w:before="0" w:after="0"/>
        <w:ind w:left="227"/>
      </w:pPr>
      <w:r>
        <w:rPr>
          <w:rFonts w:ascii="Courier New" w:hAnsi="Courier New"/>
          <w:color w:val="1D4ED8"/>
          <w:sz w:val="17"/>
        </w:rPr>
        <w:t>000100</w:t>
      </w:r>
    </w:p>
    <w:p>
      <w:pPr>
        <w:spacing w:before="0" w:after="0"/>
        <w:ind w:left="227"/>
      </w:pPr>
      <w:r>
        <w:rPr>
          <w:rFonts w:ascii="Courier New" w:hAnsi="Courier New"/>
          <w:color w:val="1D4ED8"/>
          <w:sz w:val="17"/>
        </w:rPr>
        <w:t>Write to Light</w:t>
      </w:r>
    </w:p>
    <w:p/>
    <w:p>
      <w:pPr>
        <w:spacing w:before="0" w:after="80"/>
        <w:ind w:left="0"/>
      </w:pPr>
      <w:r>
        <w:t>PDout direction diagram</w:t>
      </w:r>
    </w:p>
    <w:p>
      <w:pPr>
        <w:spacing w:before="0" w:after="80"/>
        <w:ind w:left="227"/>
      </w:pPr>
      <w:r>
        <w:rPr>
          <w:b w:val="0"/>
          <w:i w:val="0"/>
        </w:rPr>
        <w:t>PDout — master commands the light</w:t>
      </w:r>
    </w:p>
    <w:p>
      <w:pPr>
        <w:spacing w:before="80" w:after="80"/>
        <w:jc w:val="center"/>
      </w:pPr>
      <w:r>
        <w:drawing>
          <wp:inline xmlns:a="http://schemas.openxmlformats.org/drawingml/2006/main" xmlns:pic="http://schemas.openxmlformats.org/drawingml/2006/picture">
            <wp:extent cx="5029200" cy="124762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1247628"/>
                    </a:xfrm>
                    <a:prstGeom prst="rect"/>
                  </pic:spPr>
                </pic:pic>
              </a:graphicData>
            </a:graphic>
          </wp:inline>
        </w:drawing>
      </w:r>
    </w:p>
    <w:p>
      <w:pPr>
        <w:spacing w:before="0" w:after="80"/>
        <w:ind w:left="0"/>
      </w:pPr>
      <w:r>
        <w:t>Animation modes reference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r>
              <w:rPr>
                <w:b/>
                <w:color w:val="FFFFFF"/>
              </w:rPr>
              <w:t>Animation value</w:t>
            </w:r>
          </w:p>
        </w:tc>
        <w:tc>
          <w:tcPr>
            <w:tcW w:type="dxa" w:w="3135"/>
            <w:shd w:val="clear" w:color="auto" w:fill="1E3A5F"/>
          </w:tcPr>
          <w:p>
            <w:r>
              <w:rPr>
                <w:b/>
                <w:color w:val="FFFFFF"/>
              </w:rPr>
              <w:t>Name</w:t>
            </w:r>
          </w:p>
        </w:tc>
        <w:tc>
          <w:tcPr>
            <w:tcW w:type="dxa" w:w="3135"/>
            <w:shd w:val="clear" w:color="auto" w:fill="1E3A5F"/>
          </w:tcPr>
          <w:p>
            <w:r>
              <w:rPr>
                <w:b/>
                <w:color w:val="FFFFFF"/>
              </w:rPr>
              <w:t>What it does</w:t>
            </w:r>
          </w:p>
        </w:tc>
      </w:tr>
      <w:tr>
        <w:tc>
          <w:tcPr>
            <w:tcW w:type="dxa" w:w="3135"/>
            <w:shd w:val="clear" w:color="auto" w:fill="F1F5F9"/>
          </w:tcPr>
          <w:p>
            <w:r>
              <w:t>0</w:t>
            </w:r>
          </w:p>
        </w:tc>
        <w:tc>
          <w:tcPr>
            <w:tcW w:type="dxa" w:w="3135"/>
            <w:shd w:val="clear" w:color="auto" w:fill="F1F5F9"/>
          </w:tcPr>
          <w:p>
            <w:r>
              <w:t>Off</w:t>
            </w:r>
          </w:p>
        </w:tc>
        <w:tc>
          <w:tcPr>
            <w:tcW w:type="dxa" w:w="3135"/>
            <w:shd w:val="clear" w:color="auto" w:fill="F1F5F9"/>
          </w:tcPr>
          <w:p>
            <w:r>
              <w:t>Light is dark — no output</w:t>
            </w:r>
          </w:p>
        </w:tc>
      </w:tr>
      <w:tr>
        <w:tc>
          <w:tcPr>
            <w:tcW w:type="dxa" w:w="3135"/>
          </w:tcPr>
          <w:p>
            <w:r>
              <w:t>1</w:t>
            </w:r>
          </w:p>
        </w:tc>
        <w:tc>
          <w:tcPr>
            <w:tcW w:type="dxa" w:w="3135"/>
          </w:tcPr>
          <w:p>
            <w:r>
              <w:t>Steady</w:t>
            </w:r>
          </w:p>
        </w:tc>
        <w:tc>
          <w:tcPr>
            <w:tcW w:type="dxa" w:w="3135"/>
          </w:tcPr>
          <w:p>
            <w:r>
              <w:t>Colour 1 solid on at the set intensity</w:t>
            </w:r>
          </w:p>
        </w:tc>
      </w:tr>
      <w:tr>
        <w:tc>
          <w:tcPr>
            <w:tcW w:type="dxa" w:w="3135"/>
            <w:shd w:val="clear" w:color="auto" w:fill="F1F5F9"/>
          </w:tcPr>
          <w:p>
            <w:r>
              <w:t>2</w:t>
            </w:r>
          </w:p>
        </w:tc>
        <w:tc>
          <w:tcPr>
            <w:tcW w:type="dxa" w:w="3135"/>
            <w:shd w:val="clear" w:color="auto" w:fill="F1F5F9"/>
          </w:tcPr>
          <w:p>
            <w:r>
              <w:t>Flash</w:t>
            </w:r>
          </w:p>
        </w:tc>
        <w:tc>
          <w:tcPr>
            <w:tcW w:type="dxa" w:w="3135"/>
            <w:shd w:val="clear" w:color="auto" w:fill="F1F5F9"/>
          </w:tcPr>
          <w:p>
            <w:r>
              <w:t>Colour 1 flashes at the set speed and pattern</w:t>
            </w:r>
          </w:p>
        </w:tc>
      </w:tr>
      <w:tr>
        <w:tc>
          <w:tcPr>
            <w:tcW w:type="dxa" w:w="3135"/>
          </w:tcPr>
          <w:p>
            <w:r>
              <w:t>3</w:t>
            </w:r>
          </w:p>
        </w:tc>
        <w:tc>
          <w:tcPr>
            <w:tcW w:type="dxa" w:w="3135"/>
          </w:tcPr>
          <w:p>
            <w:r>
              <w:t>Two Colour Flash</w:t>
            </w:r>
          </w:p>
        </w:tc>
        <w:tc>
          <w:tcPr>
            <w:tcW w:type="dxa" w:w="3135"/>
          </w:tcPr>
          <w:p>
            <w:r>
              <w:t>Colour 1 and Colour 2 alternate at the set speed</w:t>
            </w:r>
          </w:p>
        </w:tc>
      </w:tr>
      <w:tr>
        <w:tc>
          <w:tcPr>
            <w:tcW w:type="dxa" w:w="3135"/>
            <w:shd w:val="clear" w:color="auto" w:fill="F1F5F9"/>
          </w:tcPr>
          <w:p>
            <w:r>
              <w:t>4</w:t>
            </w:r>
          </w:p>
        </w:tc>
        <w:tc>
          <w:tcPr>
            <w:tcW w:type="dxa" w:w="3135"/>
            <w:shd w:val="clear" w:color="auto" w:fill="F1F5F9"/>
          </w:tcPr>
          <w:p>
            <w:r>
              <w:t>Intensity Sweep</w:t>
            </w:r>
          </w:p>
        </w:tc>
        <w:tc>
          <w:tcPr>
            <w:tcW w:type="dxa" w:w="3135"/>
            <w:shd w:val="clear" w:color="auto" w:fill="F1F5F9"/>
          </w:tcPr>
          <w:p>
            <w:r>
              <w:t>Colour 1 cycles 0%→100%→0% at the set speed</w:t>
            </w:r>
          </w:p>
        </w:tc>
      </w:tr>
    </w:tbl>
    <w:p/>
    <w:p>
      <w:pPr>
        <w:spacing w:before="0" w:after="80"/>
        <w:ind w:left="0"/>
      </w:pPr>
      <w:r>
        <w:t>Live section — all decoded fields</w:t>
      </w:r>
    </w:p>
    <w:p>
      <w:pPr>
        <w:spacing w:before="0" w:after="80"/>
        <w:ind w:left="227"/>
      </w:pPr>
      <w:r>
        <w:t>Port 4 — Live CL50 State (PDout read-back)</w:t>
      </w:r>
    </w:p>
    <w:p>
      <w:pPr>
        <w:spacing w:before="0" w:after="80"/>
        <w:ind w:left="227"/>
      </w:pPr>
      <w:r>
        <w:t>OFFLINE</w:t>
      </w:r>
    </w:p>
    <w:p>
      <w:pPr>
        <w:spacing w:before="0" w:after="80"/>
        <w:ind w:left="227"/>
      </w:pPr>
      <w:r>
        <w:rPr>
          <w:b w:val="0"/>
          <w:i w:val="0"/>
        </w:rPr>
        <w:t>Colour 1</w:t>
      </w:r>
    </w:p>
    <w:p>
      <w:pPr>
        <w:spacing w:before="0" w:after="80"/>
        <w:ind w:left="227"/>
      </w:pPr>
      <w:r>
        <w:rPr>
          <w:b w:val="0"/>
          <w:i w:val="0"/>
        </w:rPr>
        <w:t>—</w:t>
      </w:r>
    </w:p>
    <w:p>
      <w:pPr>
        <w:spacing w:before="0" w:after="80"/>
        <w:ind w:left="227"/>
      </w:pPr>
      <w:r>
        <w:rPr>
          <w:b w:val="0"/>
          <w:i w:val="0"/>
        </w:rPr>
        <w:t>Colour 2</w:t>
      </w:r>
    </w:p>
    <w:p>
      <w:pPr>
        <w:spacing w:before="0" w:after="80"/>
        <w:ind w:left="227"/>
      </w:pPr>
      <w:r>
        <w:rPr>
          <w:b w:val="0"/>
          <w:i w:val="0"/>
        </w:rPr>
        <w:t>—</w:t>
      </w:r>
    </w:p>
    <w:p>
      <w:pPr>
        <w:spacing w:before="0" w:after="80"/>
        <w:ind w:left="227"/>
      </w:pPr>
      <w:r>
        <w:rPr>
          <w:b w:val="0"/>
          <w:i w:val="0"/>
        </w:rPr>
        <w:t>Animation</w:t>
      </w:r>
    </w:p>
    <w:p>
      <w:pPr>
        <w:spacing w:before="0" w:after="80"/>
        <w:ind w:left="227"/>
      </w:pPr>
      <w:r>
        <w:rPr>
          <w:b w:val="0"/>
          <w:i w:val="0"/>
        </w:rPr>
        <w:t>—</w:t>
      </w:r>
    </w:p>
    <w:p>
      <w:pPr>
        <w:spacing w:before="0" w:after="80"/>
        <w:ind w:left="227"/>
      </w:pPr>
      <w:r>
        <w:rPr>
          <w:b w:val="0"/>
          <w:i w:val="0"/>
        </w:rPr>
        <w:t>Speed</w:t>
      </w:r>
    </w:p>
    <w:p>
      <w:pPr>
        <w:spacing w:before="0" w:after="80"/>
        <w:ind w:left="227"/>
      </w:pPr>
      <w:r>
        <w:rPr>
          <w:b w:val="0"/>
          <w:i w:val="0"/>
        </w:rPr>
        <w:t>—</w:t>
      </w:r>
    </w:p>
    <w:p>
      <w:pPr>
        <w:spacing w:before="0" w:after="80"/>
        <w:ind w:left="227"/>
      </w:pPr>
      <w:r>
        <w:rPr>
          <w:b w:val="0"/>
          <w:i w:val="0"/>
        </w:rPr>
        <w:t>Pulse Pattern</w:t>
      </w:r>
    </w:p>
    <w:p>
      <w:pPr>
        <w:spacing w:before="0" w:after="80"/>
        <w:ind w:left="227"/>
      </w:pPr>
      <w:r>
        <w:rPr>
          <w:b w:val="0"/>
          <w:i w:val="0"/>
        </w:rPr>
        <w:t>—</w:t>
      </w:r>
    </w:p>
    <w:p>
      <w:pPr>
        <w:spacing w:before="0" w:after="80"/>
        <w:ind w:left="227"/>
      </w:pPr>
      <w:r>
        <w:rPr>
          <w:b w:val="0"/>
          <w:i w:val="0"/>
        </w:rPr>
        <w:t>C1 Intensity</w:t>
      </w:r>
    </w:p>
    <w:p>
      <w:pPr>
        <w:spacing w:before="0" w:after="80"/>
        <w:ind w:left="227"/>
      </w:pPr>
      <w:r>
        <w:rPr>
          <w:b w:val="0"/>
          <w:i w:val="0"/>
        </w:rPr>
        <w:t>—</w:t>
      </w:r>
    </w:p>
    <w:p>
      <w:pPr>
        <w:spacing w:before="0" w:after="80"/>
        <w:ind w:left="227"/>
      </w:pPr>
      <w:r>
        <w:rPr>
          <w:b w:val="0"/>
          <w:i w:val="0"/>
        </w:rPr>
        <w:t>C2 Intensity</w:t>
      </w:r>
    </w:p>
    <w:p>
      <w:pPr>
        <w:spacing w:before="0" w:after="80"/>
        <w:ind w:left="227"/>
      </w:pPr>
      <w:r>
        <w:rPr>
          <w:b w:val="0"/>
          <w:i w:val="0"/>
        </w:rPr>
        <w:t>—</w:t>
      </w:r>
    </w:p>
    <w:p>
      <w:pPr>
        <w:spacing w:before="0" w:after="80"/>
        <w:ind w:left="227"/>
      </w:pPr>
      <w:r>
        <w:rPr>
          <w:b w:val="0"/>
          <w:i w:val="0"/>
        </w:rPr>
        <w:t>Raw PDout hex</w:t>
      </w:r>
    </w:p>
    <w:p>
      <w:pPr>
        <w:spacing w:before="0" w:after="80"/>
        <w:ind w:left="227"/>
      </w:pPr>
      <w:r>
        <w:rPr>
          <w:b w:val="0"/>
          <w:i w:val="0"/>
        </w:rPr>
        <w:t>—</w:t>
      </w:r>
    </w:p>
    <w:p>
      <w:pPr>
        <w:spacing w:before="0" w:after="80"/>
        <w:ind w:left="0"/>
      </w:pPr>
      <w:r>
        <w:t>Colour meanings 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r>
              <w:rPr>
                <w:b/>
                <w:color w:val="FFFFFF"/>
              </w:rPr>
              <w:t>Colour</w:t>
            </w:r>
          </w:p>
        </w:tc>
        <w:tc>
          <w:tcPr>
            <w:tcW w:type="dxa" w:w="3135"/>
            <w:shd w:val="clear" w:color="auto" w:fill="1E3A5F"/>
          </w:tcPr>
          <w:p>
            <w:r>
              <w:rPr>
                <w:b/>
                <w:color w:val="FFFFFF"/>
              </w:rPr>
              <w:t>Typical factory meaning</w:t>
            </w:r>
          </w:p>
        </w:tc>
        <w:tc>
          <w:tcPr>
            <w:tcW w:type="dxa" w:w="3135"/>
            <w:shd w:val="clear" w:color="auto" w:fill="1E3A5F"/>
          </w:tcPr>
          <w:p>
            <w:r>
              <w:rPr>
                <w:b/>
                <w:color w:val="FFFFFF"/>
              </w:rPr>
              <w:t>Steady hex</w:t>
            </w:r>
          </w:p>
        </w:tc>
      </w:tr>
      <w:tr>
        <w:tc>
          <w:tcPr>
            <w:tcW w:type="dxa" w:w="3135"/>
            <w:shd w:val="clear" w:color="auto" w:fill="F1F5F9"/>
          </w:tcPr>
          <w:p>
            <w:r>
              <w:t>Green</w:t>
            </w:r>
          </w:p>
        </w:tc>
        <w:tc>
          <w:tcPr>
            <w:tcW w:type="dxa" w:w="3135"/>
            <w:shd w:val="clear" w:color="auto" w:fill="F1F5F9"/>
          </w:tcPr>
          <w:p>
            <w:r>
              <w:t>Machine running OK — normal production</w:t>
            </w:r>
          </w:p>
        </w:tc>
        <w:tc>
          <w:tcPr>
            <w:tcW w:type="dxa" w:w="3135"/>
            <w:shd w:val="clear" w:color="auto" w:fill="F1F5F9"/>
          </w:tcPr>
          <w:p>
            <w:r>
              <w:t>000100</w:t>
            </w:r>
          </w:p>
        </w:tc>
      </w:tr>
      <w:tr>
        <w:tc>
          <w:tcPr>
            <w:tcW w:type="dxa" w:w="3135"/>
          </w:tcPr>
          <w:p>
            <w:r>
              <w:t>Amber</w:t>
            </w:r>
          </w:p>
        </w:tc>
        <w:tc>
          <w:tcPr>
            <w:tcW w:type="dxa" w:w="3135"/>
          </w:tcPr>
          <w:p>
            <w:r>
              <w:t>Warning — attention needed soon</w:t>
            </w:r>
          </w:p>
        </w:tc>
        <w:tc>
          <w:tcPr>
            <w:tcW w:type="dxa" w:w="3135"/>
          </w:tcPr>
          <w:p>
            <w:r>
              <w:t>180103</w:t>
            </w:r>
          </w:p>
        </w:tc>
      </w:tr>
      <w:tr>
        <w:tc>
          <w:tcPr>
            <w:tcW w:type="dxa" w:w="3135"/>
            <w:shd w:val="clear" w:color="auto" w:fill="F1F5F9"/>
          </w:tcPr>
          <w:p>
            <w:r>
              <w:t>Red</w:t>
            </w:r>
          </w:p>
        </w:tc>
        <w:tc>
          <w:tcPr>
            <w:tcW w:type="dxa" w:w="3135"/>
            <w:shd w:val="clear" w:color="auto" w:fill="F1F5F9"/>
          </w:tcPr>
          <w:p>
            <w:r>
              <w:t>Fault — machine stopped or needs repair</w:t>
            </w:r>
          </w:p>
        </w:tc>
        <w:tc>
          <w:tcPr>
            <w:tcW w:type="dxa" w:w="3135"/>
            <w:shd w:val="clear" w:color="auto" w:fill="F1F5F9"/>
          </w:tcPr>
          <w:p>
            <w:r>
              <w:t>180101</w:t>
            </w:r>
          </w:p>
        </w:tc>
      </w:tr>
      <w:tr>
        <w:tc>
          <w:tcPr>
            <w:tcW w:type="dxa" w:w="3135"/>
          </w:tcPr>
          <w:p>
            <w:r>
              <w:t>Blue</w:t>
            </w:r>
          </w:p>
        </w:tc>
        <w:tc>
          <w:tcPr>
            <w:tcW w:type="dxa" w:w="3135"/>
          </w:tcPr>
          <w:p>
            <w:r>
              <w:t>Maintenance mode or setup in progress</w:t>
            </w:r>
          </w:p>
        </w:tc>
        <w:tc>
          <w:tcPr>
            <w:tcW w:type="dxa" w:w="3135"/>
          </w:tcPr>
          <w:p>
            <w:r>
              <w:t>180109</w:t>
            </w:r>
          </w:p>
        </w:tc>
      </w:tr>
    </w:tbl>
    <w:p/>
    <w:p>
      <w:pPr>
        <w:spacing w:before="0" w:after="80"/>
        <w:ind w:left="0"/>
      </w:pPr>
      <w:r>
        <w:rPr>
          <w:b/>
          <w:i w:val="0"/>
        </w:rPr>
        <w:t>Q1.</w:t>
      </w:r>
      <w:r>
        <w:rPr>
          <w:b w:val="0"/>
          <w:i w:val="0"/>
        </w:rPr>
        <w:t xml:space="preserve"> The CL50 is described as a "PDout-only" device. What does that mean?</w:t>
      </w:r>
    </w:p>
    <w:p>
      <w:pPr>
        <w:spacing w:before="0" w:after="80"/>
        <w:ind w:left="0"/>
      </w:pPr>
      <w:r>
        <w:rPr>
          <w:b/>
          <w:i w:val="0"/>
        </w:rPr>
        <w:t>Q2.</w:t>
      </w:r>
      <w:r>
        <w:rPr>
          <w:b w:val="0"/>
          <w:i w:val="0"/>
        </w:rPr>
        <w:t xml:space="preserve"> The hex value </w:t>
      </w:r>
      <w:r>
        <w:rPr>
          <w:rFonts w:ascii="Courier New" w:hAnsi="Courier New"/>
          <w:b w:val="0"/>
          <w:i w:val="0"/>
        </w:rPr>
        <w:t>180101</w:t>
      </w:r>
      <w:r>
        <w:rPr>
          <w:b w:val="0"/>
          <w:i w:val="0"/>
        </w:rPr>
        <w:t xml:space="preserve"> is sent to the CL50. Which colour will it show?</w:t>
      </w:r>
    </w:p>
    <w:p>
      <w:pPr>
        <w:spacing w:before="0" w:after="80"/>
        <w:ind w:left="0"/>
      </w:pPr>
      <w:r>
        <w:rPr>
          <w:b/>
          <w:i w:val="0"/>
        </w:rPr>
        <w:t>Q3.</w:t>
      </w:r>
      <w:r>
        <w:rPr>
          <w:b w:val="0"/>
          <w:i w:val="0"/>
        </w:rPr>
        <w:t xml:space="preserve"> The flashing red segment will not turn off even after the operator says the fault is cleared. What is the most likely cause?</w:t>
      </w:r>
    </w:p>
    <w:p>
      <w:pPr>
        <w:spacing w:before="0" w:after="80"/>
        <w:ind w:left="0"/>
      </w:pPr>
      <w:r>
        <w:rPr>
          <w:b/>
          <w:i w:val="0"/>
        </w:rPr>
        <w:t>Q4.</w:t>
      </w:r>
      <w:r>
        <w:rPr>
          <w:b w:val="0"/>
          <w:i w:val="0"/>
        </w:rPr>
        <w:t xml:space="preserve"> Why is IO-Link PDout control better than wiring a traditional 3-wire digital light stack (one wire per segment)?</w:t>
      </w:r>
    </w:p>
    <w:p>
      <w:pPr>
        <w:spacing w:after="80"/>
      </w:pPr>
    </w:p>
    <w:p>
      <w:pPr>
        <w:spacing w:before="0" w:after="80"/>
        <w:ind w:left="0"/>
      </w:pPr>
      <w:r>
        <w:t>Maintenance scenario: stale PDout / wrong light state</w:t>
      </w:r>
    </w:p>
    <w:p>
      <w:pPr>
        <w:spacing w:before="0" w:after="0"/>
        <w:ind w:left="227"/>
      </w:pPr>
      <w:r>
        <w:rPr>
          <w:rFonts w:ascii="Courier New" w:hAnsi="Courier New"/>
          <w:color w:val="1D4ED8"/>
          <w:sz w:val="17"/>
        </w:rPr>
        <w:t>Maintenance Scenario — Work Order LST-0312</w:t>
      </w:r>
    </w:p>
    <w:p>
      <w:pPr>
        <w:spacing w:before="0" w:after="0"/>
        <w:ind w:left="227"/>
      </w:pPr>
      <w:r>
        <w:rPr>
          <w:rFonts w:ascii="Courier New" w:hAnsi="Courier New"/>
          <w:color w:val="1D4ED8"/>
          <w:sz w:val="17"/>
        </w:rPr>
        <w:t>Reset</w:t>
      </w:r>
    </w:p>
    <w:p>
      <w:pPr>
        <w:spacing w:before="0" w:after="0"/>
        <w:ind w:left="227"/>
      </w:pPr>
      <w:r>
        <w:rPr>
          <w:rFonts w:ascii="Courier New" w:hAnsi="Courier New"/>
          <w:color w:val="1D4ED8"/>
          <w:sz w:val="17"/>
        </w:rPr>
        <w:t>Colour 1</w:t>
      </w:r>
    </w:p>
    <w:p>
      <w:pPr>
        <w:spacing w:before="0" w:after="0"/>
        <w:ind w:left="227"/>
      </w:pPr>
      <w:r>
        <w:rPr>
          <w:rFonts w:ascii="Courier New" w:hAnsi="Courier New"/>
          <w:color w:val="1D4ED8"/>
          <w:sz w:val="17"/>
        </w:rPr>
        <w:t>—</w:t>
      </w:r>
    </w:p>
    <w:p>
      <w:pPr>
        <w:spacing w:before="0" w:after="0"/>
        <w:ind w:left="227"/>
      </w:pPr>
      <w:r>
        <w:rPr>
          <w:rFonts w:ascii="Courier New" w:hAnsi="Courier New"/>
          <w:color w:val="1D4ED8"/>
          <w:sz w:val="17"/>
        </w:rPr>
        <w:t>Animation</w:t>
      </w:r>
    </w:p>
    <w:p>
      <w:pPr>
        <w:spacing w:before="0" w:after="0"/>
        <w:ind w:left="227"/>
      </w:pPr>
      <w:r>
        <w:rPr>
          <w:rFonts w:ascii="Courier New" w:hAnsi="Courier New"/>
          <w:color w:val="1D4ED8"/>
          <w:sz w:val="17"/>
        </w:rPr>
        <w:t>—</w:t>
      </w:r>
    </w:p>
    <w:p>
      <w:pPr>
        <w:spacing w:before="0" w:after="0"/>
        <w:ind w:left="227"/>
      </w:pPr>
      <w:r>
        <w:rPr>
          <w:rFonts w:ascii="Courier New" w:hAnsi="Courier New"/>
          <w:color w:val="1D4ED8"/>
          <w:sz w:val="17"/>
        </w:rPr>
        <w:t>Raw PDout hex</w:t>
      </w:r>
    </w:p>
    <w:p>
      <w:pPr>
        <w:spacing w:before="0" w:after="0"/>
        <w:ind w:left="227"/>
      </w:pPr>
      <w:r>
        <w:rPr>
          <w:rFonts w:ascii="Courier New" w:hAnsi="Courier New"/>
          <w:color w:val="1D4ED8"/>
          <w:sz w:val="17"/>
        </w:rPr>
        <w:t>—</w:t>
      </w:r>
    </w:p>
    <w:p>
      <w:pPr>
        <w:spacing w:before="0" w:after="0"/>
        <w:ind w:left="227"/>
      </w:pPr>
      <w:r>
        <w:rPr>
          <w:rFonts w:ascii="Courier New" w:hAnsi="Courier New"/>
          <w:color w:val="1D4ED8"/>
          <w:sz w:val="17"/>
        </w:rPr>
        <w:t>OFFLINE</w:t>
      </w:r>
    </w:p>
    <w:p>
      <w:pPr>
        <w:spacing w:before="0" w:after="0"/>
        <w:ind w:left="227"/>
      </w:pPr>
      <w:r>
        <w:rPr>
          <w:rFonts w:ascii="Courier New" w:hAnsi="Courier New"/>
          <w:color w:val="1D4ED8"/>
          <w:sz w:val="17"/>
        </w:rPr>
        <w:t>Priority: HIGH · Asset: Port 4 CL50 Pro · Ref: LST-0312</w:t>
      </w:r>
    </w:p>
    <w:p>
      <w:pPr>
        <w:spacing w:before="0" w:after="0"/>
        <w:ind w:left="227"/>
      </w:pPr>
      <w:r>
        <w:rPr>
          <w:rFonts w:ascii="Courier New" w:hAnsi="Courier New"/>
          <w:color w:val="1D4ED8"/>
          <w:sz w:val="17"/>
        </w:rPr>
        <w:t>Fault reported:</w:t>
      </w:r>
    </w:p>
    <w:p>
      <w:pPr>
        <w:spacing w:before="0" w:after="0"/>
        <w:ind w:left="227"/>
      </w:pPr>
      <w:r>
        <w:rPr>
          <w:rFonts w:ascii="Courier New" w:hAnsi="Courier New"/>
          <w:color w:val="1D4ED8"/>
          <w:sz w:val="17"/>
        </w:rPr>
        <w:t>Assembly Line 2 CL50 light stack is stuck showing Flashing Amber after a planned maintenance window. All sensors are healthy and the maintenance sign-off sheet has been completed, but operators are refusing to restart the line while the warning light is active. The controls engineer insists the PLC program is correct.</w:t>
      </w:r>
    </w:p>
    <w:p>
      <w:pPr>
        <w:spacing w:before="0" w:after="0"/>
        <w:ind w:left="227"/>
      </w:pPr>
      <w:r>
        <w:rPr>
          <w:rFonts w:ascii="Courier New" w:hAnsi="Courier New"/>
          <w:color w:val="1D4ED8"/>
          <w:sz w:val="17"/>
        </w:rPr>
        <w:t>Click</w:t>
      </w:r>
    </w:p>
    <w:p>
      <w:pPr>
        <w:spacing w:before="0" w:after="0"/>
        <w:ind w:left="227"/>
      </w:pPr>
      <w:r>
        <w:rPr>
          <w:rFonts w:ascii="Courier New" w:hAnsi="Courier New"/>
          <w:color w:val="1D4ED8"/>
          <w:sz w:val="17"/>
        </w:rPr>
        <w:t>Start Scenario</w:t>
      </w:r>
    </w:p>
    <w:p>
      <w:pPr>
        <w:spacing w:before="0" w:after="0"/>
        <w:ind w:left="227"/>
      </w:pPr>
      <w:r>
        <w:rPr>
          <w:rFonts w:ascii="Courier New" w:hAnsi="Courier New"/>
          <w:color w:val="1D4ED8"/>
          <w:sz w:val="17"/>
        </w:rPr>
        <w:t>to inject the fault state into Port 4. The CL50 will begin Flashing Amber — investigate and clear the condition.</w:t>
      </w:r>
    </w:p>
    <w:p>
      <w:pPr>
        <w:spacing w:before="0" w:after="0"/>
        <w:ind w:left="227"/>
      </w:pPr>
      <w:r>
        <w:rPr>
          <w:rFonts w:ascii="Courier New" w:hAnsi="Courier New"/>
          <w:color w:val="1D4ED8"/>
          <w:sz w:val="17"/>
        </w:rPr>
        <w:t>Start Scenario</w:t>
      </w:r>
    </w:p>
    <w:p>
      <w:pPr>
        <w:spacing w:before="0" w:after="0"/>
        <w:ind w:left="227"/>
      </w:pPr>
      <w:r>
        <w:rPr>
          <w:rFonts w:ascii="Courier New" w:hAnsi="Courier New"/>
          <w:color w:val="1D4ED8"/>
          <w:sz w:val="17"/>
        </w:rPr>
        <w:t>Step 1 — Observe the Fault</w:t>
      </w:r>
    </w:p>
    <w:p>
      <w:pPr>
        <w:spacing w:before="0" w:after="0"/>
        <w:ind w:left="227"/>
      </w:pPr>
      <w:r>
        <w:rPr>
          <w:rFonts w:ascii="Courier New" w:hAnsi="Courier New"/>
          <w:color w:val="1D4ED8"/>
          <w:sz w:val="17"/>
        </w:rPr>
        <w:t>Look at the physical CL50 on Port 4 and confirm the fault state on the live panel below — the light should be Flashing Amber.</w:t>
      </w:r>
    </w:p>
    <w:p>
      <w:pPr>
        <w:spacing w:before="0" w:after="0"/>
        <w:ind w:left="227"/>
      </w:pPr>
      <w:r>
        <w:rPr>
          <w:rFonts w:ascii="Courier New" w:hAnsi="Courier New"/>
          <w:color w:val="1D4ED8"/>
          <w:sz w:val="17"/>
        </w:rPr>
        <w:t>Colour 1</w:t>
      </w:r>
    </w:p>
    <w:p>
      <w:pPr>
        <w:spacing w:before="0" w:after="0"/>
        <w:ind w:left="227"/>
      </w:pPr>
      <w:r>
        <w:rPr>
          <w:rFonts w:ascii="Courier New" w:hAnsi="Courier New"/>
          <w:color w:val="1D4ED8"/>
          <w:sz w:val="17"/>
        </w:rPr>
        <w:t>—</w:t>
      </w:r>
    </w:p>
    <w:p>
      <w:pPr>
        <w:spacing w:before="0" w:after="0"/>
        <w:ind w:left="227"/>
      </w:pPr>
      <w:r>
        <w:rPr>
          <w:rFonts w:ascii="Courier New" w:hAnsi="Courier New"/>
          <w:color w:val="1D4ED8"/>
          <w:sz w:val="17"/>
        </w:rPr>
        <w:t>Animation</w:t>
      </w:r>
    </w:p>
    <w:p>
      <w:pPr>
        <w:spacing w:before="0" w:after="0"/>
        <w:ind w:left="227"/>
      </w:pPr>
      <w:r>
        <w:rPr>
          <w:rFonts w:ascii="Courier New" w:hAnsi="Courier New"/>
          <w:color w:val="1D4ED8"/>
          <w:sz w:val="17"/>
        </w:rPr>
        <w:t>—</w:t>
      </w:r>
    </w:p>
    <w:p>
      <w:pPr>
        <w:spacing w:before="0" w:after="0"/>
        <w:ind w:left="227"/>
      </w:pPr>
      <w:r>
        <w:rPr>
          <w:rFonts w:ascii="Courier New" w:hAnsi="Courier New"/>
          <w:color w:val="1D4ED8"/>
          <w:sz w:val="17"/>
        </w:rPr>
        <w:t>Raw PDout hex</w:t>
      </w:r>
    </w:p>
    <w:p>
      <w:pPr>
        <w:spacing w:before="0" w:after="0"/>
        <w:ind w:left="227"/>
      </w:pPr>
      <w:r>
        <w:rPr>
          <w:rFonts w:ascii="Courier New" w:hAnsi="Courier New"/>
          <w:color w:val="1D4ED8"/>
          <w:sz w:val="17"/>
        </w:rPr>
        <w:t>—</w:t>
      </w:r>
    </w:p>
    <w:p>
      <w:pPr>
        <w:spacing w:before="0" w:after="0"/>
        <w:ind w:left="227"/>
      </w:pPr>
      <w:r>
        <w:rPr>
          <w:rFonts w:ascii="Courier New" w:hAnsi="Courier New"/>
          <w:color w:val="1D4ED8"/>
          <w:sz w:val="17"/>
        </w:rPr>
        <w:t>I have observed the fault state</w:t>
      </w:r>
    </w:p>
    <w:p>
      <w:pPr>
        <w:spacing w:before="0" w:after="0"/>
        <w:ind w:left="227"/>
      </w:pPr>
      <w:r>
        <w:rPr>
          <w:rFonts w:ascii="Courier New" w:hAnsi="Courier New"/>
          <w:color w:val="1D4ED8"/>
          <w:sz w:val="17"/>
        </w:rPr>
        <w:t>Step 2 — Diagnose the Root Cause</w:t>
      </w:r>
    </w:p>
    <w:p>
      <w:pPr>
        <w:spacing w:before="0" w:after="0"/>
        <w:ind w:left="227"/>
      </w:pPr>
      <w:r>
        <w:rPr>
          <w:rFonts w:ascii="Courier New" w:hAnsi="Courier New"/>
          <w:color w:val="1D4ED8"/>
          <w:sz w:val="17"/>
        </w:rPr>
        <w:t>The light is Flashing Amber but all sensors and the PLC are healthy. What is the most likely root cause?</w:t>
      </w:r>
    </w:p>
    <w:p>
      <w:pPr>
        <w:spacing w:before="0" w:after="0"/>
        <w:ind w:left="227"/>
      </w:pPr>
      <w:r>
        <w:rPr>
          <w:rFonts w:ascii="Courier New" w:hAnsi="Courier New"/>
          <w:color w:val="1D4ED8"/>
          <w:sz w:val="17"/>
        </w:rPr>
        <w:t>The CL50 hardware is malfunctioning — the amber segment is stuck and cannot be cleared by software</w:t>
      </w:r>
    </w:p>
    <w:p>
      <w:pPr>
        <w:spacing w:before="0" w:after="0"/>
        <w:ind w:left="227"/>
      </w:pPr>
      <w:r>
        <w:rPr>
          <w:rFonts w:ascii="Courier New" w:hAnsi="Courier New"/>
          <w:color w:val="1D4ED8"/>
          <w:sz w:val="17"/>
        </w:rPr>
        <w:t>IO-Link comms to Port 4 have dropped — the light is locked to its last received command and cannot be updated</w:t>
      </w:r>
    </w:p>
    <w:p>
      <w:pPr>
        <w:spacing w:before="0" w:after="0"/>
        <w:ind w:left="227"/>
      </w:pPr>
      <w:r>
        <w:rPr>
          <w:rFonts w:ascii="Courier New" w:hAnsi="Courier New"/>
          <w:color w:val="1D4ED8"/>
          <w:sz w:val="17"/>
        </w:rPr>
        <w:t>The PLC output register is still holding the pre-maintenance fault PDout value (</w:t>
      </w:r>
    </w:p>
    <w:p>
      <w:pPr>
        <w:spacing w:before="0" w:after="0"/>
        <w:ind w:left="227"/>
      </w:pPr>
      <w:r>
        <w:rPr>
          <w:rFonts w:ascii="Courier New" w:hAnsi="Courier New"/>
          <w:color w:val="1D4ED8"/>
          <w:sz w:val="17"/>
        </w:rPr>
        <w:t>184203</w:t>
      </w:r>
    </w:p>
    <w:p>
      <w:pPr>
        <w:spacing w:before="0" w:after="0"/>
        <w:ind w:left="227"/>
      </w:pPr>
      <w:r>
        <w:rPr>
          <w:rFonts w:ascii="Courier New" w:hAnsi="Courier New"/>
          <w:color w:val="1D4ED8"/>
          <w:sz w:val="17"/>
        </w:rPr>
        <w:t>— Amber Flash). The normal-run value (</w:t>
      </w:r>
    </w:p>
    <w:p>
      <w:pPr>
        <w:spacing w:before="0" w:after="0"/>
        <w:ind w:left="227"/>
      </w:pPr>
      <w:r>
        <w:rPr>
          <w:rFonts w:ascii="Courier New" w:hAnsi="Courier New"/>
          <w:color w:val="1D4ED8"/>
          <w:sz w:val="17"/>
        </w:rPr>
        <w:t>000100</w:t>
      </w:r>
    </w:p>
    <w:p>
      <w:pPr>
        <w:spacing w:before="0" w:after="0"/>
        <w:ind w:left="227"/>
      </w:pPr>
      <w:r>
        <w:rPr>
          <w:rFonts w:ascii="Courier New" w:hAnsi="Courier New"/>
          <w:color w:val="1D4ED8"/>
          <w:sz w:val="17"/>
        </w:rPr>
        <w:t>— Green Steady) was never sent after the PLC restarted</w:t>
      </w:r>
    </w:p>
    <w:p>
      <w:pPr>
        <w:spacing w:before="0" w:after="0"/>
        <w:ind w:left="227"/>
      </w:pPr>
      <w:r>
        <w:rPr>
          <w:rFonts w:ascii="Courier New" w:hAnsi="Courier New"/>
          <w:color w:val="1D4ED8"/>
          <w:sz w:val="17"/>
        </w:rPr>
        <w:t>Submit Diagnosis</w:t>
      </w:r>
    </w:p>
    <w:p>
      <w:pPr>
        <w:spacing w:before="0" w:after="0"/>
        <w:ind w:left="227"/>
      </w:pPr>
      <w:r>
        <w:rPr>
          <w:rFonts w:ascii="Courier New" w:hAnsi="Courier New"/>
          <w:color w:val="1D4ED8"/>
          <w:sz w:val="17"/>
        </w:rPr>
        <w:t>Step 3 — Read Back the Current PDout</w:t>
      </w:r>
    </w:p>
    <w:p>
      <w:pPr>
        <w:spacing w:before="0" w:after="0"/>
        <w:ind w:left="227"/>
      </w:pPr>
      <w:r>
        <w:rPr>
          <w:rFonts w:ascii="Courier New" w:hAnsi="Courier New"/>
          <w:color w:val="1D4ED8"/>
          <w:sz w:val="17"/>
        </w:rPr>
        <w:t>Confirm your diagnosis by reading the current PDout state from the master. The AL1350 stores the last value it wrote to the CL50, so you can verify exactly what command the PLC sent.</w:t>
      </w:r>
    </w:p>
    <w:p>
      <w:pPr>
        <w:spacing w:before="0" w:after="0"/>
        <w:ind w:left="227"/>
      </w:pPr>
      <w:r>
        <w:rPr>
          <w:rFonts w:ascii="Courier New" w:hAnsi="Courier New"/>
          <w:color w:val="1D4ED8"/>
          <w:sz w:val="17"/>
        </w:rPr>
        <w:t>Read PDout State from Master</w:t>
      </w:r>
    </w:p>
    <w:p>
      <w:pPr>
        <w:spacing w:before="0" w:after="0"/>
        <w:ind w:left="227"/>
      </w:pPr>
      <w:r>
        <w:rPr>
          <w:rFonts w:ascii="Courier New" w:hAnsi="Courier New"/>
          <w:color w:val="1D4ED8"/>
          <w:sz w:val="17"/>
        </w:rPr>
        <w:t>Step 4 — Apply the Fix</w:t>
      </w:r>
    </w:p>
    <w:p>
      <w:pPr>
        <w:spacing w:before="0" w:after="0"/>
        <w:ind w:left="227"/>
      </w:pPr>
      <w:r>
        <w:rPr>
          <w:rFonts w:ascii="Courier New" w:hAnsi="Courier New"/>
          <w:color w:val="1D4ED8"/>
          <w:sz w:val="17"/>
        </w:rPr>
        <w:t>Override the stale PLC output by writing the correct normal-run PDout value directly. This returns the light to Green Steady and clears the warning state.</w:t>
      </w:r>
    </w:p>
    <w:p>
      <w:pPr>
        <w:spacing w:before="0" w:after="0"/>
        <w:ind w:left="227"/>
      </w:pPr>
      <w:r>
        <w:rPr>
          <w:rFonts w:ascii="Courier New" w:hAnsi="Courier New"/>
          <w:color w:val="1D4ED8"/>
          <w:sz w:val="17"/>
        </w:rPr>
        <w:t>Target PDout:</w:t>
      </w:r>
    </w:p>
    <w:p>
      <w:pPr>
        <w:spacing w:before="0" w:after="0"/>
        <w:ind w:left="227"/>
      </w:pPr>
      <w:r>
        <w:rPr>
          <w:rFonts w:ascii="Courier New" w:hAnsi="Courier New"/>
          <w:color w:val="1D4ED8"/>
          <w:sz w:val="17"/>
        </w:rPr>
        <w:t>000100</w:t>
      </w:r>
    </w:p>
    <w:p>
      <w:pPr>
        <w:spacing w:before="0" w:after="0"/>
        <w:ind w:left="227"/>
      </w:pPr>
      <w:r>
        <w:rPr>
          <w:rFonts w:ascii="Courier New" w:hAnsi="Courier New"/>
          <w:color w:val="1D4ED8"/>
          <w:sz w:val="17"/>
        </w:rPr>
        <w:t>Octet 0 = 0x00 (High) · Octet 1 = 0x01 (Steady) · Octet 2 = 0x00 (Green)</w:t>
      </w:r>
    </w:p>
    <w:p>
      <w:pPr>
        <w:spacing w:before="0" w:after="0"/>
        <w:ind w:left="227"/>
      </w:pPr>
      <w:r>
        <w:rPr>
          <w:rFonts w:ascii="Courier New" w:hAnsi="Courier New"/>
          <w:color w:val="1D4ED8"/>
          <w:sz w:val="17"/>
        </w:rPr>
        <w:t>Write Normal Run State (000100)</w:t>
      </w:r>
    </w:p>
    <w:p>
      <w:pPr>
        <w:spacing w:before="0" w:after="0"/>
        <w:ind w:left="227"/>
      </w:pPr>
      <w:r>
        <w:rPr>
          <w:rFonts w:ascii="Courier New" w:hAnsi="Courier New"/>
          <w:color w:val="1D4ED8"/>
          <w:sz w:val="17"/>
        </w:rPr>
        <w:t>Step 5 — Verify</w:t>
      </w:r>
    </w:p>
    <w:p>
      <w:pPr>
        <w:spacing w:before="0" w:after="0"/>
        <w:ind w:left="227"/>
      </w:pPr>
      <w:r>
        <w:rPr>
          <w:rFonts w:ascii="Courier New" w:hAnsi="Courier New"/>
          <w:color w:val="1D4ED8"/>
          <w:sz w:val="17"/>
        </w:rPr>
        <w:t>Confirm the CL50 is now showing Green Steady and holds stable. Maintain for 5 seconds.</w:t>
      </w:r>
    </w:p>
    <w:p>
      <w:pPr>
        <w:spacing w:before="0" w:after="0"/>
        <w:ind w:left="227"/>
      </w:pPr>
      <w:r>
        <w:rPr>
          <w:rFonts w:ascii="Courier New" w:hAnsi="Courier New"/>
          <w:color w:val="1D4ED8"/>
          <w:sz w:val="17"/>
        </w:rPr>
        <w:t>Waiting for Green Steady…</w:t>
      </w:r>
    </w:p>
    <w:p>
      <w:pPr>
        <w:spacing w:before="0" w:after="0"/>
        <w:ind w:left="227"/>
      </w:pPr>
      <w:r>
        <w:rPr>
          <w:rFonts w:ascii="Courier New" w:hAnsi="Courier New"/>
          <w:color w:val="1D4ED8"/>
          <w:sz w:val="17"/>
        </w:rPr>
        <w:t>0 / 5 s</w:t>
      </w:r>
    </w:p>
    <w:p>
      <w:pPr>
        <w:spacing w:before="0" w:after="0"/>
        <w:ind w:left="227"/>
      </w:pPr>
      <w:r>
        <w:rPr>
          <w:rFonts w:ascii="Courier New" w:hAnsi="Courier New"/>
          <w:color w:val="1D4ED8"/>
          <w:sz w:val="17"/>
        </w:rPr>
        <w:t>✓ Fault Cleared — Sign Off Work Order LST-0312</w:t>
      </w:r>
    </w:p>
    <w:p>
      <w:pPr>
        <w:spacing w:before="0" w:after="0"/>
        <w:ind w:left="227"/>
      </w:pPr>
      <w:r>
        <w:rPr>
          <w:rFonts w:ascii="Courier New" w:hAnsi="Courier New"/>
          <w:color w:val="1D4ED8"/>
          <w:sz w:val="17"/>
        </w:rPr>
        <w:t>Confirm the following before closing:</w:t>
      </w:r>
    </w:p>
    <w:p>
      <w:pPr>
        <w:spacing w:before="0" w:after="0"/>
        <w:ind w:left="227"/>
      </w:pPr>
      <w:r>
        <w:rPr>
          <w:rFonts w:ascii="Courier New" w:hAnsi="Courier New"/>
          <w:color w:val="1D4ED8"/>
          <w:sz w:val="17"/>
        </w:rPr>
        <w:t>CL50 confirmed Green Steady — verified on physical light and live panel</w:t>
      </w:r>
    </w:p>
    <w:p>
      <w:pPr>
        <w:spacing w:before="0" w:after="0"/>
        <w:ind w:left="227"/>
      </w:pPr>
      <w:r>
        <w:rPr>
          <w:rFonts w:ascii="Courier New" w:hAnsi="Courier New"/>
          <w:color w:val="1D4ED8"/>
          <w:sz w:val="17"/>
        </w:rPr>
        <w:t>Root cause documented: stale PDout (Amber Flash) held in PLC output register — not cleared during maintenance restart</w:t>
      </w:r>
    </w:p>
    <w:p>
      <w:pPr>
        <w:spacing w:before="0" w:after="0"/>
        <w:ind w:left="227"/>
      </w:pPr>
      <w:r>
        <w:rPr>
          <w:rFonts w:ascii="Courier New" w:hAnsi="Courier New"/>
          <w:color w:val="1D4ED8"/>
          <w:sz w:val="17"/>
        </w:rPr>
        <w:t>Corrective action raised: PLC startup routine should reset light stack PDout to Green Steady on every power-on</w:t>
      </w:r>
    </w:p>
    <w:p>
      <w:pPr>
        <w:spacing w:before="0" w:after="0"/>
        <w:ind w:left="227"/>
      </w:pPr>
      <w:r>
        <w:rPr>
          <w:rFonts w:ascii="Courier New" w:hAnsi="Courier New"/>
          <w:color w:val="1D4ED8"/>
          <w:sz w:val="17"/>
        </w:rPr>
        <w:t>Close Work Order</w:t>
      </w:r>
    </w:p>
    <w:p/>
    <w:p>
      <w:pPr>
        <w:pStyle w:val="Heading2"/>
        <w:spacing w:before="160" w:after="80"/>
      </w:pPr>
      <w:r>
        <w:rPr>
          <w:color w:val="1E3A5F"/>
        </w:rPr>
        <w:t>Knowledge Check</w:t>
      </w:r>
    </w:p>
    <w:p>
      <w:pPr>
        <w:spacing w:before="120" w:after="40"/>
      </w:pPr>
      <w:r>
        <w:rPr>
          <w:b/>
          <w:i w:val="0"/>
        </w:rPr>
        <w:t xml:space="preserve">Q1.  </w:t>
      </w:r>
      <w:r>
        <w:rPr>
          <w:b w:val="0"/>
          <w:i w:val="0"/>
        </w:rPr>
        <w:t>The CL50 is "PDout-only". What does that mean?</w:t>
      </w:r>
    </w:p>
    <w:p>
      <w:pPr>
        <w:spacing w:before="20" w:after="20"/>
        <w:ind w:left="454"/>
      </w:pPr>
      <w:r>
        <w:rPr>
          <w:b w:val="0"/>
          <w:i w:val="0"/>
          <w:color w:val="6B7280"/>
        </w:rPr>
        <w:t xml:space="preserve">     A)  </w:t>
      </w:r>
      <w:r>
        <w:rPr>
          <w:b w:val="0"/>
          <w:i w:val="0"/>
        </w:rPr>
        <w:t>The master sends a command value TO the light — no measurement data comes back from the device to the master</w:t>
      </w:r>
    </w:p>
    <w:p>
      <w:pPr>
        <w:spacing w:before="20" w:after="20"/>
        <w:ind w:left="454"/>
      </w:pPr>
      <w:r>
        <w:rPr>
          <w:b w:val="0"/>
          <w:i w:val="0"/>
          <w:color w:val="6B7280"/>
        </w:rPr>
        <w:t xml:space="preserve">     B)  </w:t>
      </w:r>
      <w:r>
        <w:rPr>
          <w:b w:val="0"/>
          <w:i w:val="0"/>
        </w:rPr>
        <w:t>It only works with certain IO-Link masters</w:t>
      </w:r>
    </w:p>
    <w:p>
      <w:pPr>
        <w:spacing w:before="20" w:after="20"/>
        <w:ind w:left="454"/>
      </w:pPr>
      <w:r>
        <w:rPr>
          <w:b w:val="0"/>
          <w:i w:val="0"/>
          <w:color w:val="6B7280"/>
        </w:rPr>
        <w:t xml:space="preserve">     C)  </w:t>
      </w:r>
      <w:r>
        <w:rPr>
          <w:b w:val="0"/>
          <w:i w:val="0"/>
        </w:rPr>
        <w:t>It uses a separate digital output wire for each colour segment</w:t>
      </w:r>
    </w:p>
    <w:p>
      <w:pPr>
        <w:spacing w:before="120" w:after="40"/>
      </w:pPr>
      <w:r>
        <w:rPr>
          <w:b/>
          <w:i w:val="0"/>
        </w:rPr>
        <w:t xml:space="preserve">Q2.  </w:t>
      </w:r>
      <w:r>
        <w:rPr>
          <w:b w:val="0"/>
          <w:i w:val="0"/>
        </w:rPr>
        <w:t>The hex value 180101 is sent to the CL50. Which colour will it show?</w:t>
      </w:r>
    </w:p>
    <w:p>
      <w:pPr>
        <w:spacing w:before="20" w:after="20"/>
        <w:ind w:left="454"/>
      </w:pPr>
      <w:r>
        <w:rPr>
          <w:b w:val="0"/>
          <w:i w:val="0"/>
          <w:color w:val="6B7280"/>
        </w:rPr>
        <w:t xml:space="preserve">     A)  </w:t>
      </w:r>
      <w:r>
        <w:rPr>
          <w:b w:val="0"/>
          <w:i w:val="0"/>
        </w:rPr>
        <w:t>Green — Octet2 low nibble = 0x00</w:t>
      </w:r>
    </w:p>
    <w:p>
      <w:pPr>
        <w:spacing w:before="20" w:after="20"/>
        <w:ind w:left="454"/>
      </w:pPr>
      <w:r>
        <w:rPr>
          <w:b w:val="0"/>
          <w:i w:val="0"/>
          <w:color w:val="6B7280"/>
        </w:rPr>
        <w:t xml:space="preserve">     B)  </w:t>
      </w:r>
      <w:r>
        <w:rPr>
          <w:b w:val="0"/>
          <w:i w:val="0"/>
        </w:rPr>
        <w:t>Amber — 0x18 in Octet0 indicates Amber</w:t>
      </w:r>
    </w:p>
    <w:p>
      <w:pPr>
        <w:spacing w:before="20" w:after="20"/>
        <w:ind w:left="454"/>
      </w:pPr>
      <w:r>
        <w:rPr>
          <w:b w:val="0"/>
          <w:i w:val="0"/>
          <w:color w:val="6B7280"/>
        </w:rPr>
        <w:t xml:space="preserve">     C)  </w:t>
      </w:r>
      <w:r>
        <w:rPr>
          <w:b w:val="0"/>
          <w:i w:val="0"/>
        </w:rPr>
        <w:t>Red — Octet2 low nibble = 0x01 = Red (index 1)</w:t>
      </w:r>
    </w:p>
    <w:p>
      <w:pPr>
        <w:spacing w:before="120" w:after="40"/>
      </w:pPr>
      <w:r>
        <w:rPr>
          <w:b/>
          <w:i w:val="0"/>
        </w:rPr>
        <w:t xml:space="preserve">Q3.  </w:t>
      </w:r>
      <w:r>
        <w:rPr>
          <w:b w:val="0"/>
          <w:i w:val="0"/>
        </w:rPr>
        <w:t>Flashing red will not turn off after the fault is cleared. Most likely cause?</w:t>
      </w:r>
    </w:p>
    <w:p>
      <w:pPr>
        <w:spacing w:before="20" w:after="20"/>
        <w:ind w:left="454"/>
      </w:pPr>
      <w:r>
        <w:rPr>
          <w:b w:val="0"/>
          <w:i w:val="0"/>
          <w:color w:val="6B7280"/>
        </w:rPr>
        <w:t xml:space="preserve">     A)  </w:t>
      </w:r>
      <w:r>
        <w:rPr>
          <w:b w:val="0"/>
          <w:i w:val="0"/>
        </w:rPr>
        <w:t>The PLC is still sending a "red on" PDout command — the fault state is held in the controller, not the light itself</w:t>
      </w:r>
    </w:p>
    <w:p>
      <w:pPr>
        <w:spacing w:before="20" w:after="20"/>
        <w:ind w:left="454"/>
      </w:pPr>
      <w:r>
        <w:rPr>
          <w:b w:val="0"/>
          <w:i w:val="0"/>
          <w:color w:val="6B7280"/>
        </w:rPr>
        <w:t xml:space="preserve">     B)  </w:t>
      </w:r>
      <w:r>
        <w:rPr>
          <w:b w:val="0"/>
          <w:i w:val="0"/>
        </w:rPr>
        <w:t>The light stack hardware is broken</w:t>
      </w:r>
    </w:p>
    <w:p>
      <w:pPr>
        <w:spacing w:before="20" w:after="20"/>
        <w:ind w:left="454"/>
      </w:pPr>
      <w:r>
        <w:rPr>
          <w:b w:val="0"/>
          <w:i w:val="0"/>
          <w:color w:val="6B7280"/>
        </w:rPr>
        <w:t xml:space="preserve">     C)  </w:t>
      </w:r>
      <w:r>
        <w:rPr>
          <w:b w:val="0"/>
          <w:i w:val="0"/>
        </w:rPr>
        <w:t>IO-Link has lost connection to the light stack</w:t>
      </w:r>
    </w:p>
    <w:p>
      <w:pPr>
        <w:spacing w:before="120" w:after="40"/>
      </w:pPr>
      <w:r>
        <w:rPr>
          <w:b/>
          <w:i w:val="0"/>
        </w:rPr>
        <w:t xml:space="preserve">Q4.  </w:t>
      </w:r>
      <w:r>
        <w:rPr>
          <w:b w:val="0"/>
          <w:i w:val="0"/>
        </w:rPr>
        <w:t>Why is IO-Link PDout better than a traditional 3-wire digital light stack?</w:t>
      </w:r>
    </w:p>
    <w:p>
      <w:pPr>
        <w:spacing w:before="20" w:after="20"/>
        <w:ind w:left="454"/>
      </w:pPr>
      <w:r>
        <w:rPr>
          <w:b w:val="0"/>
          <w:i w:val="0"/>
          <w:color w:val="6B7280"/>
        </w:rPr>
        <w:t xml:space="preserve">     A)  </w:t>
      </w:r>
      <w:r>
        <w:rPr>
          <w:b w:val="0"/>
          <w:i w:val="0"/>
        </w:rPr>
        <w:t>It is always cheaper per unit due to IO-Link certification reducing manufacturing costs</w:t>
      </w:r>
    </w:p>
    <w:p>
      <w:pPr>
        <w:spacing w:before="20" w:after="20"/>
        <w:ind w:left="454"/>
      </w:pPr>
      <w:r>
        <w:rPr>
          <w:b w:val="0"/>
          <w:i w:val="0"/>
          <w:color w:val="6B7280"/>
        </w:rPr>
        <w:t xml:space="preserve">     B)  </w:t>
      </w:r>
      <w:r>
        <w:rPr>
          <w:b w:val="0"/>
          <w:i w:val="0"/>
        </w:rPr>
        <w:t>The colour cannot be changed once wired — it is safer</w:t>
      </w:r>
    </w:p>
    <w:p>
      <w:pPr>
        <w:spacing w:before="20" w:after="20"/>
        <w:ind w:left="454"/>
      </w:pPr>
      <w:r>
        <w:rPr>
          <w:b w:val="0"/>
          <w:i w:val="0"/>
          <w:color w:val="6B7280"/>
        </w:rPr>
        <w:t xml:space="preserve">     C)  </w:t>
      </w:r>
      <w:r>
        <w:rPr>
          <w:b w:val="0"/>
          <w:i w:val="0"/>
        </w:rPr>
        <w:t>Full control of colour, animation, intensity, and speed over a single 3-pin cable — plus the HMI can read back the exact state without a separate feedback wire</w:t>
      </w:r>
    </w:p>
    <w:p>
      <w:pPr>
        <w:spacing w:before="160" w:after="40"/>
      </w:pPr>
      <w:r>
        <w:rPr>
          <w:b/>
          <w:i w:val="0"/>
          <w:color w:val="EA580C"/>
        </w:rPr>
        <w:t>Maintenance Scenario (Work Order LST-0312)</w:t>
      </w:r>
    </w:p>
    <w:p>
      <w:pPr>
        <w:spacing w:before="0" w:after="40"/>
        <w:ind w:left="227"/>
      </w:pPr>
      <w:r>
        <w:rPr>
          <w:b w:val="0"/>
          <w:i/>
          <w:color w:val="6B7280"/>
        </w:rPr>
        <w:t>The light is showing Flashing Amber but all sensors and the PLC are healthy. Select the most likely root cause.</w:t>
      </w:r>
    </w:p>
    <w:p>
      <w:pPr>
        <w:spacing w:before="20" w:after="20"/>
        <w:ind w:left="454"/>
      </w:pPr>
      <w:r>
        <w:rPr>
          <w:b w:val="0"/>
          <w:i w:val="0"/>
          <w:color w:val="6B7280"/>
        </w:rPr>
        <w:t xml:space="preserve">     A)  </w:t>
      </w:r>
      <w:r>
        <w:rPr>
          <w:b w:val="0"/>
          <w:i w:val="0"/>
        </w:rPr>
        <w:t>The CL50 hardware is malfunctioning — the amber segment is stuck and cannot be cleared by software</w:t>
      </w:r>
    </w:p>
    <w:p>
      <w:pPr>
        <w:spacing w:before="20" w:after="20"/>
        <w:ind w:left="454"/>
      </w:pPr>
      <w:r>
        <w:rPr>
          <w:b w:val="0"/>
          <w:i w:val="0"/>
          <w:color w:val="6B7280"/>
        </w:rPr>
        <w:t xml:space="preserve">     B)  </w:t>
      </w:r>
      <w:r>
        <w:rPr>
          <w:b w:val="0"/>
          <w:i w:val="0"/>
        </w:rPr>
        <w:t>IO-Link comms to Port 4 have dropped — the light is locked to its last received command and cannot be updated</w:t>
      </w:r>
    </w:p>
    <w:p>
      <w:pPr>
        <w:spacing w:before="20" w:after="20"/>
        <w:ind w:left="454"/>
      </w:pPr>
      <w:r>
        <w:rPr>
          <w:b w:val="0"/>
          <w:i w:val="0"/>
          <w:color w:val="6B7280"/>
        </w:rPr>
        <w:t xml:space="preserve">     C)  </w:t>
      </w:r>
      <w:r>
        <w:rPr>
          <w:b w:val="0"/>
          <w:i w:val="0"/>
        </w:rPr>
        <w:t>The PLC output register is still holding the pre-maintenance fault PDout value (184203 — Amber Flash). The normal-run value (000100 — Green Steady) was never sent after the PLC restarted</w:t>
      </w:r>
    </w:p>
    <w:p>
      <w:r>
        <w:br w:type="page"/>
      </w:r>
    </w:p>
    <w:p>
      <w:pPr>
        <w:pStyle w:val="Heading1"/>
        <w:spacing w:before="120" w:after="80"/>
      </w:pPr>
      <w:r>
        <w:rPr>
          <w:color w:val="1E3A5F"/>
        </w:rPr>
        <w:t>WS7 — Fault Finding and Replacement</w:t>
      </w:r>
    </w:p>
    <w:p>
      <w:pPr>
        <w:spacing w:before="0" w:after="40"/>
      </w:pPr>
      <w:r>
        <w:rPr>
          <w:b w:val="0"/>
          <w:i w:val="0"/>
          <w:color w:val="6B7280"/>
          <w:sz w:val="19"/>
        </w:rPr>
        <w:t>⏱  About 20 min</w:t>
      </w:r>
    </w:p>
    <w:p>
      <w:pPr>
        <w:spacing w:before="0" w:after="120"/>
      </w:pPr>
      <w:r>
        <w:rPr>
          <w:b/>
          <w:i w:val="0"/>
          <w:color w:val="1E3A5F"/>
          <w:sz w:val="19"/>
        </w:rPr>
        <w:t xml:space="preserve">Why it matters:  </w:t>
      </w:r>
      <w:r>
        <w:rPr>
          <w:b w:val="0"/>
          <w:i/>
          <w:color w:val="6B7280"/>
          <w:sz w:val="19"/>
        </w:rPr>
        <w:t>IO-Link lets you read every device on the network from your workstation. This worksheet puts you in a real maintenance situation — something is wrong, a colleague swears he didn\</w:t>
      </w:r>
    </w:p>
    <w:p>
      <w:pPr>
        <w:spacing w:before="0" w:after="80"/>
        <w:ind w:left="0"/>
      </w:pPr>
      <w:r>
        <w:rPr>
          <w:b w:val="0"/>
          <w:i w:val="0"/>
        </w:rPr>
        <w:t>Your manager replaced the capacitive sensor on Port 2 and the temperature sensor on Port 3 during last night's maintenance window. He says both are connected and IO-Link is communicating. This morning Line 3 failed to restart — the machine is in fault mode and the light stack is flashing red.</w:t>
      </w:r>
    </w:p>
    <w:p>
      <w:pPr>
        <w:spacing w:before="0" w:after="80"/>
        <w:ind w:left="0"/>
      </w:pPr>
      <w:r>
        <w:t>NC/NO recall callout</w:t>
      </w:r>
    </w:p>
    <w:p>
      <w:pPr>
        <w:spacing w:before="0" w:after="80"/>
        <w:ind w:left="227"/>
      </w:pPr>
      <w:r>
        <w:rPr>
          <w:b w:val="0"/>
          <w:i w:val="0"/>
        </w:rPr>
        <w:t>🔁 Recall — Switching Output Logic (ISDU Index 61 / Sub 1)</w:t>
      </w:r>
    </w:p>
    <w:p>
      <w:pPr>
        <w:spacing w:before="0" w:after="80"/>
        <w:ind w:left="227"/>
      </w:pPr>
      <w:r>
        <w:rPr>
          <w:b w:val="0"/>
          <w:i w:val="0"/>
        </w:rPr>
        <w:t xml:space="preserve">IO-Link sensors can be configured with </w:t>
      </w:r>
      <w:r>
        <w:rPr>
          <w:b/>
          <w:i w:val="0"/>
        </w:rPr>
        <w:t>Normal Open (NO)</w:t>
      </w:r>
      <w:r>
        <w:rPr>
          <w:b w:val="0"/>
          <w:i w:val="0"/>
        </w:rPr>
        <w:t xml:space="preserve"> or </w:t>
      </w:r>
      <w:r>
        <w:rPr>
          <w:b/>
          <w:i w:val="0"/>
        </w:rPr>
        <w:t>Normal Closed (NC)</w:t>
      </w:r>
      <w:r>
        <w:rPr>
          <w:b w:val="0"/>
          <w:i w:val="0"/>
        </w:rPr>
        <w:t xml:space="preserve"> output logic.</w:t>
      </w:r>
    </w:p>
    <w:p>
      <w:pPr>
        <w:spacing w:before="0" w:after="80"/>
        <w:ind w:left="454"/>
      </w:pPr>
      <w:r>
        <w:rPr>
          <w:b w:val="0"/>
          <w:i w:val="0"/>
        </w:rPr>
        <w:t>NO — Normal Open (value 0)</w:t>
      </w:r>
    </w:p>
    <w:p>
      <w:pPr>
        <w:spacing w:before="0" w:after="80"/>
        <w:ind w:left="454"/>
      </w:pPr>
      <w:r>
        <w:rPr>
          <w:b w:val="0"/>
          <w:i w:val="0"/>
        </w:rPr>
        <w:t>Output is ON when an object is detected. Factory default.</w:t>
      </w:r>
    </w:p>
    <w:p>
      <w:pPr>
        <w:spacing w:before="0" w:after="80"/>
        <w:ind w:left="454"/>
      </w:pPr>
      <w:r>
        <w:rPr>
          <w:b w:val="0"/>
          <w:i w:val="0"/>
        </w:rPr>
        <w:t>NC — Normal Closed (value 1)</w:t>
      </w:r>
    </w:p>
    <w:p>
      <w:pPr>
        <w:spacing w:before="0" w:after="80"/>
        <w:ind w:left="454"/>
      </w:pPr>
      <w:r>
        <w:rPr>
          <w:b w:val="0"/>
          <w:i w:val="0"/>
        </w:rPr>
        <w:t xml:space="preserve">Output is ON when </w:t>
      </w:r>
      <w:r>
        <w:rPr>
          <w:b w:val="0"/>
          <w:i/>
        </w:rPr>
        <w:t>no</w:t>
      </w:r>
      <w:r>
        <w:rPr>
          <w:b w:val="0"/>
          <w:i w:val="0"/>
        </w:rPr>
        <w:t xml:space="preserve"> object is detected — inverted behaviour. Causes a permanent "object present" signal when nothing is in front.</w:t>
      </w:r>
    </w:p>
    <w:p>
      <w:pPr>
        <w:spacing w:before="0" w:after="80"/>
        <w:ind w:left="0"/>
      </w:pPr>
      <w:r>
        <w:t>Start section — always visible</w:t>
      </w:r>
    </w:p>
    <w:p>
      <w:pPr>
        <w:spacing w:before="0" w:after="80"/>
        <w:ind w:left="0"/>
      </w:pPr>
      <w:r>
        <w:t>HMI panel — hidden until Start is clicked</w:t>
      </w:r>
    </w:p>
    <w:p>
      <w:pPr>
        <w:spacing w:before="0" w:after="80"/>
        <w:ind w:left="227"/>
      </w:pPr>
      <w:r>
        <w:t>HMI title bar</w:t>
      </w:r>
    </w:p>
    <w:p>
      <w:pPr>
        <w:spacing w:before="0" w:after="80"/>
        <w:ind w:left="227"/>
      </w:pPr>
      <w:r>
        <w:t>LINE 3 — IO-LINK STATUS MONITOR</w:t>
      </w:r>
    </w:p>
    <w:p>
      <w:pPr>
        <w:spacing w:before="0" w:after="80"/>
        <w:ind w:left="227"/>
      </w:pPr>
      <w:r>
        <w:t>● OFFLINE</w:t>
      </w:r>
    </w:p>
    <w:p>
      <w:pPr>
        <w:spacing w:before="0" w:after="80"/>
        <w:ind w:left="227"/>
      </w:pPr>
      <w:r>
        <w:t>OFFLINE</w:t>
      </w:r>
    </w:p>
    <w:p>
      <w:pPr>
        <w:spacing w:before="0" w:after="80"/>
        <w:ind w:left="227"/>
      </w:pPr>
      <w:r>
        <w:t>2×2 port grid</w:t>
      </w:r>
    </w:p>
    <w:p>
      <w:pPr>
        <w:spacing w:before="0" w:after="80"/>
        <w:ind w:left="227"/>
      </w:pPr>
      <w:r>
        <w:t>P1: Inductive Proximity</w:t>
      </w:r>
    </w:p>
    <w:p>
      <w:pPr>
        <w:spacing w:before="0" w:after="80"/>
        <w:ind w:left="227"/>
      </w:pPr>
      <w:r>
        <w:t>P1 · INDUCTIVE PROXIMITY</w:t>
      </w:r>
    </w:p>
    <w:p>
      <w:pPr>
        <w:spacing w:before="0" w:after="80"/>
        <w:ind w:left="227"/>
      </w:pPr>
      <w:r>
        <w:t>OUT1</w:t>
      </w:r>
    </w:p>
    <w:p>
      <w:pPr>
        <w:spacing w:before="0" w:after="80"/>
        <w:ind w:left="227"/>
      </w:pPr>
      <w:r>
        <w:t>—</w:t>
      </w:r>
    </w:p>
    <w:p>
      <w:pPr>
        <w:spacing w:before="0" w:after="80"/>
        <w:ind w:left="227"/>
      </w:pPr>
      <w:r>
        <w:t>MON</w:t>
      </w:r>
    </w:p>
    <w:p>
      <w:pPr>
        <w:spacing w:before="0" w:after="80"/>
        <w:ind w:left="227"/>
      </w:pPr>
      <w:r>
        <w:t>—</w:t>
      </w:r>
    </w:p>
    <w:p>
      <w:pPr>
        <w:spacing w:before="0" w:after="80"/>
        <w:ind w:left="227"/>
      </w:pPr>
      <w:r>
        <w:t>INSTAB</w:t>
      </w:r>
    </w:p>
    <w:p>
      <w:pPr>
        <w:spacing w:before="0" w:after="80"/>
        <w:ind w:left="227"/>
      </w:pPr>
      <w:r>
        <w:t>—</w:t>
      </w:r>
    </w:p>
    <w:p>
      <w:pPr>
        <w:spacing w:before="0" w:after="80"/>
        <w:ind w:left="227"/>
      </w:pPr>
      <w:r>
        <w:t>OVAPP</w:t>
      </w:r>
    </w:p>
    <w:p>
      <w:pPr>
        <w:spacing w:before="0" w:after="80"/>
        <w:ind w:left="227"/>
      </w:pPr>
      <w:r>
        <w:t>—</w:t>
      </w:r>
    </w:p>
    <w:p>
      <w:pPr>
        <w:spacing w:before="0" w:after="80"/>
        <w:ind w:left="227"/>
      </w:pPr>
      <w:r>
        <w:t>P2: Capacitive (replaced)</w:t>
      </w:r>
    </w:p>
    <w:p>
      <w:pPr>
        <w:spacing w:before="0" w:after="80"/>
        <w:ind w:left="227"/>
      </w:pPr>
      <w:r>
        <w:t>P2 · CAPACITIVE</w:t>
      </w:r>
    </w:p>
    <w:p>
      <w:pPr>
        <w:spacing w:before="0" w:after="80"/>
        <w:ind w:left="227"/>
      </w:pPr>
      <w:r>
        <w:t>★ NEW UNIT</w:t>
      </w:r>
    </w:p>
    <w:p>
      <w:pPr>
        <w:spacing w:before="0" w:after="80"/>
        <w:ind w:left="227"/>
      </w:pPr>
      <w:r>
        <w:t>LINK</w:t>
      </w:r>
    </w:p>
    <w:p>
      <w:pPr>
        <w:spacing w:before="0" w:after="80"/>
        <w:ind w:left="227"/>
      </w:pPr>
      <w:r>
        <w:t>—</w:t>
      </w:r>
    </w:p>
    <w:p>
      <w:pPr>
        <w:spacing w:before="0" w:after="80"/>
        <w:ind w:left="227"/>
      </w:pPr>
      <w:r>
        <w:t>DET</w:t>
      </w:r>
    </w:p>
    <w:p>
      <w:pPr>
        <w:spacing w:before="0" w:after="80"/>
        <w:ind w:left="227"/>
      </w:pPr>
      <w:r>
        <w:t>—</w:t>
      </w:r>
    </w:p>
    <w:p>
      <w:pPr>
        <w:spacing w:before="0" w:after="80"/>
        <w:ind w:left="227"/>
      </w:pPr>
      <w:r>
        <w:t>SP1</w:t>
      </w:r>
    </w:p>
    <w:p>
      <w:pPr>
        <w:spacing w:before="0" w:after="80"/>
        <w:ind w:left="227"/>
      </w:pPr>
      <w:r>
        <w:t>—</w:t>
      </w:r>
    </w:p>
    <w:p>
      <w:pPr>
        <w:spacing w:before="0" w:after="80"/>
        <w:ind w:left="227"/>
      </w:pPr>
      <w:r>
        <w:t>QoT</w:t>
      </w:r>
    </w:p>
    <w:p>
      <w:pPr>
        <w:spacing w:before="0" w:after="80"/>
        <w:ind w:left="227"/>
      </w:pPr>
      <w:r>
        <w:t>—</w:t>
      </w:r>
    </w:p>
    <w:p>
      <w:pPr>
        <w:spacing w:before="0" w:after="80"/>
        <w:ind w:left="227"/>
      </w:pPr>
      <w:r>
        <w:t>P3: Temperature (replaced)</w:t>
      </w:r>
    </w:p>
    <w:p>
      <w:pPr>
        <w:spacing w:before="0" w:after="80"/>
        <w:ind w:left="227"/>
      </w:pPr>
      <w:r>
        <w:t>P3 · TEMPERATURE</w:t>
      </w:r>
    </w:p>
    <w:p>
      <w:pPr>
        <w:spacing w:before="0" w:after="80"/>
        <w:ind w:left="227"/>
      </w:pPr>
      <w:r>
        <w:t>★ NEW UNIT</w:t>
      </w:r>
    </w:p>
    <w:p>
      <w:pPr>
        <w:spacing w:before="0" w:after="80"/>
        <w:ind w:left="227"/>
      </w:pPr>
      <w:r>
        <w:t>TEMP</w:t>
      </w:r>
    </w:p>
    <w:p>
      <w:pPr>
        <w:spacing w:before="0" w:after="80"/>
        <w:ind w:left="227"/>
      </w:pPr>
      <w:r>
        <w:t>—</w:t>
      </w:r>
    </w:p>
    <w:p>
      <w:pPr>
        <w:spacing w:before="0" w:after="80"/>
        <w:ind w:left="227"/>
      </w:pPr>
      <w:r>
        <w:t>SP1</w:t>
      </w:r>
    </w:p>
    <w:p>
      <w:pPr>
        <w:spacing w:before="0" w:after="80"/>
        <w:ind w:left="227"/>
      </w:pPr>
      <w:r>
        <w:t>—</w:t>
      </w:r>
    </w:p>
    <w:p>
      <w:pPr>
        <w:spacing w:before="0" w:after="80"/>
        <w:ind w:left="227"/>
      </w:pPr>
      <w:r>
        <w:t>RP1</w:t>
      </w:r>
    </w:p>
    <w:p>
      <w:pPr>
        <w:spacing w:before="0" w:after="80"/>
        <w:ind w:left="227"/>
      </w:pPr>
      <w:r>
        <w:t>—</w:t>
      </w:r>
    </w:p>
    <w:p>
      <w:pPr>
        <w:spacing w:before="0" w:after="80"/>
        <w:ind w:left="227"/>
      </w:pPr>
      <w:r>
        <w:t>SP2</w:t>
      </w:r>
    </w:p>
    <w:p>
      <w:pPr>
        <w:spacing w:before="0" w:after="80"/>
        <w:ind w:left="227"/>
      </w:pPr>
      <w:r>
        <w:t>—</w:t>
      </w:r>
    </w:p>
    <w:p>
      <w:pPr>
        <w:spacing w:before="0" w:after="80"/>
        <w:ind w:left="227"/>
      </w:pPr>
      <w:r>
        <w:t>RP2</w:t>
      </w:r>
    </w:p>
    <w:p>
      <w:pPr>
        <w:spacing w:before="0" w:after="80"/>
        <w:ind w:left="227"/>
      </w:pPr>
      <w:r>
        <w:t>—</w:t>
      </w:r>
    </w:p>
    <w:p>
      <w:pPr>
        <w:spacing w:before="0" w:after="80"/>
        <w:ind w:left="227"/>
      </w:pPr>
      <w:r>
        <w:t>OUT1</w:t>
      </w:r>
    </w:p>
    <w:p>
      <w:pPr>
        <w:spacing w:before="0" w:after="80"/>
        <w:ind w:left="227"/>
      </w:pPr>
      <w:r>
        <w:t>—</w:t>
      </w:r>
    </w:p>
    <w:p>
      <w:pPr>
        <w:spacing w:before="0" w:after="80"/>
        <w:ind w:left="227"/>
      </w:pPr>
      <w:r>
        <w:t>OUT2</w:t>
      </w:r>
    </w:p>
    <w:p>
      <w:pPr>
        <w:spacing w:before="0" w:after="80"/>
        <w:ind w:left="227"/>
      </w:pPr>
      <w:r>
        <w:t>—</w:t>
      </w:r>
    </w:p>
    <w:p>
      <w:pPr>
        <w:spacing w:before="0" w:after="80"/>
        <w:ind w:left="227"/>
      </w:pPr>
      <w:r>
        <w:t>P4: Light Stack</w:t>
      </w:r>
    </w:p>
    <w:p>
      <w:pPr>
        <w:spacing w:before="0" w:after="80"/>
        <w:ind w:left="227"/>
      </w:pPr>
      <w:r>
        <w:t>P4 · LIGHT STACK</w:t>
      </w:r>
    </w:p>
    <w:p>
      <w:pPr>
        <w:spacing w:before="0" w:after="80"/>
        <w:ind w:left="227"/>
      </w:pPr>
      <w:r>
        <w:t>COLOR</w:t>
      </w:r>
    </w:p>
    <w:p>
      <w:pPr>
        <w:spacing w:before="0" w:after="80"/>
        <w:ind w:left="227"/>
      </w:pPr>
      <w:r>
        <w:t>—</w:t>
      </w:r>
    </w:p>
    <w:p>
      <w:pPr>
        <w:spacing w:before="0" w:after="80"/>
        <w:ind w:left="227"/>
      </w:pPr>
      <w:r>
        <w:t>ANIM</w:t>
      </w:r>
    </w:p>
    <w:p>
      <w:pPr>
        <w:spacing w:before="0" w:after="80"/>
        <w:ind w:left="227"/>
      </w:pPr>
      <w:r>
        <w:t>—</w:t>
      </w:r>
    </w:p>
    <w:p>
      <w:pPr>
        <w:spacing w:before="0" w:after="80"/>
        <w:ind w:left="227"/>
      </w:pPr>
      <w:r>
        <w:t>HEX</w:t>
      </w:r>
    </w:p>
    <w:p>
      <w:pPr>
        <w:spacing w:before="0" w:after="80"/>
        <w:ind w:left="227"/>
      </w:pPr>
      <w:r>
        <w:t>—</w:t>
      </w:r>
    </w:p>
    <w:p>
      <w:pPr>
        <w:spacing w:before="0" w:after="80"/>
        <w:ind w:left="227"/>
      </w:pPr>
      <w:r>
        <w:t>Alarm bar (hidden until fault injected)</w:t>
      </w:r>
    </w:p>
    <w:p>
      <w:pPr>
        <w:spacing w:before="0" w:after="80"/>
        <w:ind w:left="227"/>
      </w:pPr>
      <w:r>
        <w:t>⚠</w:t>
      </w:r>
    </w:p>
    <w:p>
      <w:pPr>
        <w:spacing w:before="0" w:after="80"/>
        <w:ind w:left="227"/>
      </w:pPr>
      <w:r>
        <w:t>—</w:t>
      </w:r>
    </w:p>
    <w:p>
      <w:pPr>
        <w:spacing w:before="0" w:after="80"/>
        <w:ind w:left="0"/>
      </w:pPr>
      <w:r>
        <w:t>/ws7-hmi-wrapper</w:t>
      </w:r>
    </w:p>
    <w:p>
      <w:pPr>
        <w:spacing w:before="0" w:after="80"/>
        <w:ind w:left="0"/>
      </w:pPr>
      <w:r>
        <w:t>Scenario / work order box — hidden until Start is clicked</w:t>
      </w:r>
    </w:p>
    <w:p>
      <w:pPr>
        <w:spacing w:before="0" w:after="0"/>
        <w:ind w:left="227"/>
      </w:pPr>
      <w:r>
        <w:rPr>
          <w:rFonts w:ascii="Courier New" w:hAnsi="Courier New"/>
          <w:color w:val="1D4ED8"/>
          <w:sz w:val="17"/>
        </w:rPr>
        <w:t>Line 3 Restart Fault — Work Order FND-0001</w:t>
      </w:r>
    </w:p>
    <w:p>
      <w:pPr>
        <w:spacing w:before="0" w:after="0"/>
        <w:ind w:left="227"/>
      </w:pPr>
      <w:r>
        <w:rPr>
          <w:rFonts w:ascii="Courier New" w:hAnsi="Courier New"/>
          <w:color w:val="1D4ED8"/>
          <w:sz w:val="17"/>
        </w:rPr>
        <w:t>Reset</w:t>
      </w:r>
    </w:p>
    <w:p>
      <w:pPr>
        <w:spacing w:before="0" w:after="0"/>
        <w:ind w:left="227"/>
      </w:pPr>
      <w:r>
        <w:rPr>
          <w:rFonts w:ascii="Courier New" w:hAnsi="Courier New"/>
          <w:color w:val="1D4ED8"/>
          <w:sz w:val="17"/>
        </w:rPr>
        <w:t>Priority: HIGH · Line 3 blocked · Ref: FND-0001</w:t>
      </w:r>
    </w:p>
    <w:p>
      <w:pPr>
        <w:spacing w:before="0" w:after="0"/>
        <w:ind w:left="227"/>
      </w:pPr>
      <w:r>
        <w:rPr>
          <w:rFonts w:ascii="Courier New" w:hAnsi="Courier New"/>
          <w:color w:val="1D4ED8"/>
          <w:sz w:val="17"/>
        </w:rPr>
        <w:t>Your manager replaced the capacitive sensor (Port 2) and the temperature sensor (Port 3) during last night's maintenance window and says IO-Link is communicating on both ports. This morning the operator tried to start Line 3 — the machine went straight into fault mode. The CL50 is flashing red. Your manager insists:</w:t>
      </w:r>
    </w:p>
    <w:p>
      <w:pPr>
        <w:spacing w:before="0" w:after="0"/>
        <w:ind w:left="227"/>
      </w:pPr>
      <w:r>
        <w:rPr>
          <w:rFonts w:ascii="Courier New" w:hAnsi="Courier New"/>
          <w:color w:val="1D4ED8"/>
          <w:sz w:val="17"/>
        </w:rPr>
        <w:t>"I only touched Ports 2 and 3."</w:t>
      </w:r>
    </w:p>
    <w:p>
      <w:pPr>
        <w:spacing w:before="0" w:after="0"/>
        <w:ind w:left="227"/>
      </w:pPr>
      <w:r>
        <w:rPr>
          <w:rFonts w:ascii="Courier New" w:hAnsi="Courier New"/>
          <w:color w:val="1D4ED8"/>
          <w:sz w:val="17"/>
        </w:rPr>
        <w:t>Use the live HMI monitor above to identify the problem, then work through the steps below.</w:t>
      </w:r>
    </w:p>
    <w:p>
      <w:pPr>
        <w:spacing w:before="0" w:after="0"/>
        <w:ind w:left="227"/>
      </w:pPr>
      <w:r>
        <w:rPr>
          <w:rFonts w:ascii="Courier New" w:hAnsi="Courier New"/>
          <w:color w:val="1D4ED8"/>
          <w:sz w:val="17"/>
        </w:rPr>
        <w:t>Step 1 — Read the HMI</w:t>
      </w:r>
    </w:p>
    <w:p>
      <w:pPr>
        <w:spacing w:before="0" w:after="0"/>
        <w:ind w:left="227"/>
      </w:pPr>
      <w:r>
        <w:rPr>
          <w:rFonts w:ascii="Courier New" w:hAnsi="Courier New"/>
          <w:color w:val="1D4ED8"/>
          <w:sz w:val="17"/>
        </w:rPr>
        <w:t>Look at the live HMI above. The light stack (P4) is your first clue — it is showing Flash Red, meaning the machine controller has detected a fault. Now look at each sensor port in turn. Remember: your manager says Ports 2 and 3 are fine.</w:t>
      </w:r>
    </w:p>
    <w:p>
      <w:pPr>
        <w:spacing w:before="0" w:after="0"/>
        <w:ind w:left="227"/>
      </w:pPr>
      <w:r>
        <w:rPr>
          <w:rFonts w:ascii="Courier New" w:hAnsi="Courier New"/>
          <w:color w:val="1D4ED8"/>
          <w:sz w:val="17"/>
        </w:rPr>
        <w:t>What to look for:</w:t>
      </w:r>
    </w:p>
    <w:p>
      <w:pPr>
        <w:spacing w:before="0" w:after="0"/>
        <w:ind w:left="227"/>
      </w:pPr>
      <w:r>
        <w:rPr>
          <w:rFonts w:ascii="Courier New" w:hAnsi="Courier New"/>
          <w:color w:val="1D4ED8"/>
          <w:sz w:val="17"/>
        </w:rPr>
        <w:t>P4 (Light Stack) — what is it indicating about machine state?</w:t>
      </w:r>
    </w:p>
    <w:p>
      <w:pPr>
        <w:spacing w:before="0" w:after="0"/>
        <w:ind w:left="227"/>
      </w:pPr>
      <w:r>
        <w:rPr>
          <w:rFonts w:ascii="Courier New" w:hAnsi="Courier New"/>
          <w:color w:val="1D4ED8"/>
          <w:sz w:val="17"/>
        </w:rPr>
        <w:t>P2 and P3 — recently replaced, marked</w:t>
      </w:r>
    </w:p>
    <w:p>
      <w:pPr>
        <w:spacing w:before="0" w:after="0"/>
        <w:ind w:left="227"/>
      </w:pPr>
      <w:r>
        <w:rPr>
          <w:rFonts w:ascii="Courier New" w:hAnsi="Courier New"/>
          <w:color w:val="1D4ED8"/>
          <w:sz w:val="17"/>
        </w:rPr>
        <w:t>NEW UNIT</w:t>
      </w:r>
    </w:p>
    <w:p>
      <w:pPr>
        <w:spacing w:before="0" w:after="0"/>
        <w:ind w:left="227"/>
      </w:pPr>
      <w:r>
        <w:rPr>
          <w:rFonts w:ascii="Courier New" w:hAnsi="Courier New"/>
          <w:color w:val="1D4ED8"/>
          <w:sz w:val="17"/>
        </w:rPr>
        <w:t>— are they communicating normally? Check their dots.</w:t>
      </w:r>
    </w:p>
    <w:p>
      <w:pPr>
        <w:spacing w:before="0" w:after="0"/>
        <w:ind w:left="227"/>
      </w:pPr>
      <w:r>
        <w:rPr>
          <w:rFonts w:ascii="Courier New" w:hAnsi="Courier New"/>
          <w:color w:val="1D4ED8"/>
          <w:sz w:val="17"/>
        </w:rPr>
        <w:t>P1 (Inductive) — was not touched. Is OUT1 right for a sensor with nothing in front of it?</w:t>
      </w:r>
    </w:p>
    <w:p>
      <w:pPr>
        <w:spacing w:before="0" w:after="0"/>
        <w:ind w:left="227"/>
      </w:pPr>
      <w:r>
        <w:rPr>
          <w:rFonts w:ascii="Courier New" w:hAnsi="Courier New"/>
          <w:color w:val="1D4ED8"/>
          <w:sz w:val="17"/>
        </w:rPr>
        <w:t>Tip — NC vs hardware short:</w:t>
      </w:r>
    </w:p>
    <w:p>
      <w:pPr>
        <w:spacing w:before="0" w:after="0"/>
        <w:ind w:left="227"/>
      </w:pPr>
      <w:r>
        <w:rPr>
          <w:rFonts w:ascii="Courier New" w:hAnsi="Courier New"/>
          <w:color w:val="1D4ED8"/>
          <w:sz w:val="17"/>
        </w:rPr>
        <w:t>Both cause OUT1 to appear permanently ON. To distinguish them: place a metal object within 5 mm of the Port 1 sensor face. If OUT1 turns</w:t>
      </w:r>
    </w:p>
    <w:p>
      <w:pPr>
        <w:spacing w:before="0" w:after="0"/>
        <w:ind w:left="227"/>
      </w:pPr>
      <w:r>
        <w:rPr>
          <w:rFonts w:ascii="Courier New" w:hAnsi="Courier New"/>
          <w:color w:val="1D4ED8"/>
          <w:sz w:val="17"/>
        </w:rPr>
        <w:t>OFF</w:t>
      </w:r>
    </w:p>
    <w:p>
      <w:pPr>
        <w:spacing w:before="0" w:after="0"/>
        <w:ind w:left="227"/>
      </w:pPr>
      <w:r>
        <w:rPr>
          <w:rFonts w:ascii="Courier New" w:hAnsi="Courier New"/>
          <w:color w:val="1D4ED8"/>
          <w:sz w:val="17"/>
        </w:rPr>
        <w:t>, the sensor is responding to targets but with inverted logic — that is NC. If OUT1 stays ON regardless, the sensor has physically failed.</w:t>
      </w:r>
    </w:p>
    <w:p>
      <w:pPr>
        <w:spacing w:before="0" w:after="0"/>
        <w:ind w:left="227"/>
      </w:pPr>
      <w:r>
        <w:rPr>
          <w:rFonts w:ascii="Courier New" w:hAnsi="Courier New"/>
          <w:color w:val="1D4ED8"/>
          <w:sz w:val="17"/>
        </w:rPr>
        <w:t>I have spotted the anomaly</w:t>
      </w:r>
    </w:p>
    <w:p>
      <w:pPr>
        <w:spacing w:before="0" w:after="0"/>
        <w:ind w:left="227"/>
      </w:pPr>
      <w:r>
        <w:rPr>
          <w:rFonts w:ascii="Courier New" w:hAnsi="Courier New"/>
          <w:color w:val="1D4ED8"/>
          <w:sz w:val="17"/>
        </w:rPr>
        <w:t>Step 2 — Identify the Root Cause</w:t>
      </w:r>
    </w:p>
    <w:p>
      <w:pPr>
        <w:spacing w:before="0" w:after="0"/>
        <w:ind w:left="227"/>
      </w:pPr>
      <w:r>
        <w:rPr>
          <w:rFonts w:ascii="Courier New" w:hAnsi="Courier New"/>
          <w:color w:val="1D4ED8"/>
          <w:sz w:val="17"/>
        </w:rPr>
        <w:t>Port 1 (Inductive) OUT1 is permanently ON with nothing in front of the sensor. The P1 dot in the HMI is still</w:t>
      </w:r>
    </w:p>
    <w:p>
      <w:pPr>
        <w:spacing w:before="0" w:after="0"/>
        <w:ind w:left="227"/>
      </w:pPr>
      <w:r>
        <w:rPr>
          <w:rFonts w:ascii="Courier New" w:hAnsi="Courier New"/>
          <w:color w:val="1D4ED8"/>
          <w:sz w:val="17"/>
        </w:rPr>
        <w:t>blue</w:t>
      </w:r>
    </w:p>
    <w:p>
      <w:pPr>
        <w:spacing w:before="0" w:after="0"/>
        <w:ind w:left="227"/>
      </w:pPr>
      <w:r>
        <w:rPr>
          <w:rFonts w:ascii="Courier New" w:hAnsi="Courier New"/>
          <w:color w:val="1D4ED8"/>
          <w:sz w:val="17"/>
        </w:rPr>
        <w:t>— IO-Link is communicating normally. Your manager says he didn't touch Port 1. What is the most likely explanation?</w:t>
      </w:r>
    </w:p>
    <w:p>
      <w:pPr>
        <w:spacing w:before="0" w:after="0"/>
        <w:ind w:left="227"/>
      </w:pPr>
      <w:r>
        <w:rPr>
          <w:rFonts w:ascii="Courier New" w:hAnsi="Courier New"/>
          <w:color w:val="1D4ED8"/>
          <w:sz w:val="17"/>
        </w:rPr>
        <w:t>IO-Link communication to Port 1 has dropped — the master is frozen on the last reported output state and cannot be updated</w:t>
      </w:r>
    </w:p>
    <w:p>
      <w:pPr>
        <w:spacing w:before="0" w:after="0"/>
        <w:ind w:left="227"/>
      </w:pPr>
      <w:r>
        <w:rPr>
          <w:rFonts w:ascii="Courier New" w:hAnsi="Courier New"/>
          <w:color w:val="1D4ED8"/>
          <w:sz w:val="17"/>
        </w:rPr>
        <w:t>The inductive sensor hardware has failed — the output transistor is shorted and permanently conducting regardless of whether an object is present</w:t>
      </w:r>
    </w:p>
    <w:p>
      <w:pPr>
        <w:spacing w:before="0" w:after="0"/>
        <w:ind w:left="227"/>
      </w:pPr>
      <w:r>
        <w:rPr>
          <w:rFonts w:ascii="Courier New" w:hAnsi="Courier New"/>
          <w:color w:val="1D4ED8"/>
          <w:sz w:val="17"/>
        </w:rPr>
        <w:t>The sensor output logic is set to</w:t>
      </w:r>
    </w:p>
    <w:p>
      <w:pPr>
        <w:spacing w:before="0" w:after="0"/>
        <w:ind w:left="227"/>
      </w:pPr>
      <w:r>
        <w:rPr>
          <w:rFonts w:ascii="Courier New" w:hAnsi="Courier New"/>
          <w:color w:val="1D4ED8"/>
          <w:sz w:val="17"/>
        </w:rPr>
        <w:t>NC (Normal Closed)</w:t>
      </w:r>
    </w:p>
    <w:p>
      <w:pPr>
        <w:spacing w:before="0" w:after="0"/>
        <w:ind w:left="227"/>
      </w:pPr>
      <w:r>
        <w:rPr>
          <w:rFonts w:ascii="Courier New" w:hAnsi="Courier New"/>
          <w:color w:val="1D4ED8"/>
          <w:sz w:val="17"/>
        </w:rPr>
        <w:t>— in NC mode OUT1 is ON when nothing is detected and turns OFF when an object is present. This is the inverse of the correct</w:t>
      </w:r>
    </w:p>
    <w:p>
      <w:pPr>
        <w:spacing w:before="0" w:after="0"/>
        <w:ind w:left="227"/>
      </w:pPr>
      <w:r>
        <w:rPr>
          <w:rFonts w:ascii="Courier New" w:hAnsi="Courier New"/>
          <w:color w:val="1D4ED8"/>
          <w:sz w:val="17"/>
        </w:rPr>
        <w:t>NO (Normal Open)</w:t>
      </w:r>
    </w:p>
    <w:p>
      <w:pPr>
        <w:spacing w:before="0" w:after="0"/>
        <w:ind w:left="227"/>
      </w:pPr>
      <w:r>
        <w:rPr>
          <w:rFonts w:ascii="Courier New" w:hAnsi="Courier New"/>
          <w:color w:val="1D4ED8"/>
          <w:sz w:val="17"/>
        </w:rPr>
        <w:t>setting and causes the controller to see a permanent "object present" signal</w:t>
      </w:r>
    </w:p>
    <w:p>
      <w:pPr>
        <w:spacing w:before="0" w:after="0"/>
        <w:ind w:left="227"/>
      </w:pPr>
      <w:r>
        <w:rPr>
          <w:rFonts w:ascii="Courier New" w:hAnsi="Courier New"/>
          <w:color w:val="1D4ED8"/>
          <w:sz w:val="17"/>
        </w:rPr>
        <w:t>Submit</w:t>
      </w:r>
    </w:p>
    <w:p>
      <w:pPr>
        <w:spacing w:before="0" w:after="0"/>
        <w:ind w:left="227"/>
      </w:pPr>
      <w:r>
        <w:rPr>
          <w:rFonts w:ascii="Courier New" w:hAnsi="Courier New"/>
          <w:color w:val="1D4ED8"/>
          <w:sz w:val="17"/>
        </w:rPr>
        <w:t>Step 3 — Confirm via ISDU Read</w:t>
      </w:r>
    </w:p>
    <w:p>
      <w:pPr>
        <w:spacing w:before="0" w:after="0"/>
        <w:ind w:left="227"/>
      </w:pPr>
      <w:r>
        <w:rPr>
          <w:rFonts w:ascii="Courier New" w:hAnsi="Courier New"/>
          <w:color w:val="1D4ED8"/>
          <w:sz w:val="17"/>
        </w:rPr>
        <w:t>Read the output logic parameter from the sensor over IO-Link to confirm your diagnosis before making any changes.</w:t>
      </w:r>
    </w:p>
    <w:p>
      <w:pPr>
        <w:spacing w:before="0" w:after="0"/>
        <w:ind w:left="227"/>
      </w:pPr>
      <w:r>
        <w:rPr>
          <w:rFonts w:ascii="Courier New" w:hAnsi="Courier New"/>
          <w:color w:val="1D4ED8"/>
          <w:sz w:val="17"/>
        </w:rPr>
        <w:t>Port 1 · Index 61 · Sub 1 — Switchpoint Logic OUT1</w:t>
      </w:r>
    </w:p>
    <w:p>
      <w:pPr>
        <w:spacing w:before="0" w:after="0"/>
        <w:ind w:left="227"/>
      </w:pPr>
      <w:r>
        <w:rPr>
          <w:rFonts w:ascii="Courier New" w:hAnsi="Courier New"/>
          <w:color w:val="1D4ED8"/>
          <w:sz w:val="17"/>
        </w:rPr>
        <w:t>Value: 0 = NO (Normal Open)  ·  1 = NC (Normal Closed)</w:t>
      </w:r>
    </w:p>
    <w:p>
      <w:pPr>
        <w:spacing w:before="0" w:after="0"/>
        <w:ind w:left="227"/>
      </w:pPr>
      <w:r>
        <w:rPr>
          <w:rFonts w:ascii="Courier New" w:hAnsi="Courier New"/>
          <w:color w:val="1D4ED8"/>
          <w:sz w:val="17"/>
        </w:rPr>
        <w:t>Read Output Logic (Index 61, Sub 1)</w:t>
      </w:r>
    </w:p>
    <w:p>
      <w:pPr>
        <w:spacing w:before="0" w:after="0"/>
        <w:ind w:left="227"/>
      </w:pPr>
      <w:r>
        <w:rPr>
          <w:rFonts w:ascii="Courier New" w:hAnsi="Courier New"/>
          <w:color w:val="1D4ED8"/>
          <w:sz w:val="17"/>
        </w:rPr>
        <w:t>Step 4 — Apply the Fix</w:t>
      </w:r>
    </w:p>
    <w:p>
      <w:pPr>
        <w:spacing w:before="0" w:after="0"/>
        <w:ind w:left="227"/>
      </w:pPr>
      <w:r>
        <w:rPr>
          <w:rFonts w:ascii="Courier New" w:hAnsi="Courier New"/>
          <w:color w:val="1D4ED8"/>
          <w:sz w:val="17"/>
        </w:rPr>
        <w:t>Write</w:t>
      </w:r>
    </w:p>
    <w:p>
      <w:pPr>
        <w:spacing w:before="0" w:after="0"/>
        <w:ind w:left="227"/>
      </w:pPr>
      <w:r>
        <w:rPr>
          <w:rFonts w:ascii="Courier New" w:hAnsi="Courier New"/>
          <w:color w:val="1D4ED8"/>
          <w:sz w:val="17"/>
        </w:rPr>
        <w:t>NO (value 0)</w:t>
      </w:r>
    </w:p>
    <w:p>
      <w:pPr>
        <w:spacing w:before="0" w:after="0"/>
        <w:ind w:left="227"/>
      </w:pPr>
      <w:r>
        <w:rPr>
          <w:rFonts w:ascii="Courier New" w:hAnsi="Courier New"/>
          <w:color w:val="1D4ED8"/>
          <w:sz w:val="17"/>
        </w:rPr>
        <w:t>to restore correct output behaviour. The light stack will also be reset to Green Steady once the fault is cleared.</w:t>
      </w:r>
    </w:p>
    <w:p>
      <w:pPr>
        <w:spacing w:before="0" w:after="0"/>
        <w:ind w:left="227"/>
      </w:pPr>
      <w:r>
        <w:rPr>
          <w:rFonts w:ascii="Courier New" w:hAnsi="Courier New"/>
          <w:color w:val="1D4ED8"/>
          <w:sz w:val="17"/>
        </w:rPr>
        <w:t>Write: Port 1 · Index 61 · Sub 1 =</w:t>
      </w:r>
    </w:p>
    <w:p>
      <w:pPr>
        <w:spacing w:before="0" w:after="0"/>
        <w:ind w:left="227"/>
      </w:pPr>
      <w:r>
        <w:rPr>
          <w:rFonts w:ascii="Courier New" w:hAnsi="Courier New"/>
          <w:color w:val="1D4ED8"/>
          <w:sz w:val="17"/>
        </w:rPr>
        <w:t>0 (NO)</w:t>
      </w:r>
    </w:p>
    <w:p>
      <w:pPr>
        <w:spacing w:before="0" w:after="0"/>
        <w:ind w:left="227"/>
      </w:pPr>
      <w:r>
        <w:rPr>
          <w:rFonts w:ascii="Courier New" w:hAnsi="Courier New"/>
          <w:color w:val="1D4ED8"/>
          <w:sz w:val="17"/>
        </w:rPr>
        <w:t>NO = output ON only when object is present — the correct behaviour for an inductive proximity sensor</w:t>
      </w:r>
    </w:p>
    <w:p>
      <w:pPr>
        <w:spacing w:before="0" w:after="0"/>
        <w:ind w:left="227"/>
      </w:pPr>
      <w:r>
        <w:rPr>
          <w:rFonts w:ascii="Courier New" w:hAnsi="Courier New"/>
          <w:color w:val="1D4ED8"/>
          <w:sz w:val="17"/>
        </w:rPr>
        <w:t>Write NO + Restore Light Stack</w:t>
      </w:r>
    </w:p>
    <w:p>
      <w:pPr>
        <w:spacing w:before="0" w:after="0"/>
        <w:ind w:left="227"/>
      </w:pPr>
      <w:r>
        <w:rPr>
          <w:rFonts w:ascii="Courier New" w:hAnsi="Courier New"/>
          <w:color w:val="1D4ED8"/>
          <w:sz w:val="17"/>
        </w:rPr>
        <w:t>Step 5 — Verify</w:t>
      </w:r>
    </w:p>
    <w:p>
      <w:pPr>
        <w:spacing w:before="0" w:after="0"/>
        <w:ind w:left="227"/>
      </w:pPr>
      <w:r>
        <w:rPr>
          <w:rFonts w:ascii="Courier New" w:hAnsi="Courier New"/>
          <w:color w:val="1D4ED8"/>
          <w:sz w:val="17"/>
        </w:rPr>
        <w:t>With no metal object in front of Port 1, confirm OUT1 is now OFF. Hold stable for 3 seconds.</w:t>
      </w:r>
    </w:p>
    <w:p>
      <w:pPr>
        <w:spacing w:before="0" w:after="0"/>
        <w:ind w:left="227"/>
      </w:pPr>
      <w:r>
        <w:rPr>
          <w:rFonts w:ascii="Courier New" w:hAnsi="Courier New"/>
          <w:color w:val="1D4ED8"/>
          <w:sz w:val="17"/>
        </w:rPr>
        <w:t>Waiting for OUT1 = OFF in free air…</w:t>
      </w:r>
    </w:p>
    <w:p>
      <w:pPr>
        <w:spacing w:before="0" w:after="0"/>
        <w:ind w:left="227"/>
      </w:pPr>
      <w:r>
        <w:rPr>
          <w:rFonts w:ascii="Courier New" w:hAnsi="Courier New"/>
          <w:color w:val="1D4ED8"/>
          <w:sz w:val="17"/>
        </w:rPr>
        <w:t>0 / 3 s</w:t>
      </w:r>
    </w:p>
    <w:p>
      <w:pPr>
        <w:spacing w:before="0" w:after="0"/>
        <w:ind w:left="227"/>
      </w:pPr>
      <w:r>
        <w:rPr>
          <w:rFonts w:ascii="Courier New" w:hAnsi="Courier New"/>
          <w:color w:val="1D4ED8"/>
          <w:sz w:val="17"/>
        </w:rPr>
        <w:t>✓ Fault Cleared — Sign Off Work Order FND-0001</w:t>
      </w:r>
    </w:p>
    <w:p>
      <w:pPr>
        <w:spacing w:before="0" w:after="0"/>
        <w:ind w:left="227"/>
      </w:pPr>
      <w:r>
        <w:rPr>
          <w:rFonts w:ascii="Courier New" w:hAnsi="Courier New"/>
          <w:color w:val="1D4ED8"/>
          <w:sz w:val="17"/>
        </w:rPr>
        <w:t>Confirm the following before closing:</w:t>
      </w:r>
    </w:p>
    <w:p>
      <w:pPr>
        <w:spacing w:before="0" w:after="0"/>
        <w:ind w:left="227"/>
      </w:pPr>
      <w:r>
        <w:rPr>
          <w:rFonts w:ascii="Courier New" w:hAnsi="Courier New"/>
          <w:color w:val="1D4ED8"/>
          <w:sz w:val="17"/>
        </w:rPr>
        <w:t>Port 1 inductive sensor confirmed NO — OUT1 OFF in free air, switches ON when metal object is present</w:t>
      </w:r>
    </w:p>
    <w:p>
      <w:pPr>
        <w:spacing w:before="0" w:after="0"/>
        <w:ind w:left="227"/>
      </w:pPr>
      <w:r>
        <w:rPr>
          <w:rFonts w:ascii="Courier New" w:hAnsi="Courier New"/>
          <w:color w:val="1D4ED8"/>
          <w:sz w:val="17"/>
        </w:rPr>
        <w:t>Root cause: output logic left in NC mode from a previous session on this training kit — not caused by the manager's Port 2/3 work</w:t>
      </w:r>
    </w:p>
    <w:p>
      <w:pPr>
        <w:spacing w:before="0" w:after="0"/>
        <w:ind w:left="227"/>
      </w:pPr>
      <w:r>
        <w:rPr>
          <w:rFonts w:ascii="Courier New" w:hAnsi="Courier New"/>
          <w:color w:val="1D4ED8"/>
          <w:sz w:val="17"/>
        </w:rPr>
        <w:t>Light stack restored to Green Steady — Line 3 cleared to restart</w:t>
      </w:r>
    </w:p>
    <w:p>
      <w:pPr>
        <w:spacing w:before="0" w:after="0"/>
        <w:ind w:left="227"/>
      </w:pPr>
      <w:r>
        <w:rPr>
          <w:rFonts w:ascii="Courier New" w:hAnsi="Courier New"/>
          <w:color w:val="1D4ED8"/>
          <w:sz w:val="17"/>
        </w:rPr>
        <w:t>Close Work Order</w:t>
      </w:r>
    </w:p>
    <w:p/>
    <w:p>
      <w:pPr>
        <w:spacing w:before="0" w:after="80"/>
        <w:ind w:left="0"/>
      </w:pPr>
      <w:r>
        <w:t>/ws7-ms-wrapper</w:t>
      </w:r>
    </w:p>
    <w:p>
      <w:pPr>
        <w:pStyle w:val="Heading2"/>
        <w:spacing w:before="160" w:after="80"/>
      </w:pPr>
      <w:r>
        <w:rPr>
          <w:color w:val="1E3A5F"/>
        </w:rPr>
        <w:t>Knowledge Check</w:t>
      </w:r>
    </w:p>
    <w:p>
      <w:pPr>
        <w:spacing w:before="160" w:after="40"/>
      </w:pPr>
      <w:r>
        <w:rPr>
          <w:b/>
          <w:i w:val="0"/>
          <w:color w:val="EA580C"/>
        </w:rPr>
        <w:t>Maintenance Scenario — Port 1 OUT1 Permanently ON</w:t>
      </w:r>
    </w:p>
    <w:p>
      <w:pPr>
        <w:spacing w:before="0" w:after="40"/>
        <w:ind w:left="227"/>
      </w:pPr>
      <w:r>
        <w:rPr>
          <w:b w:val="0"/>
          <w:i/>
          <w:color w:val="6B7280"/>
        </w:rPr>
        <w:t>Port 1 OUT1 is permanently ON with nothing in front of the sensor. The P1 dot in the HMI is blue — IO-Link is communicating normally. Your manager says he did not touch Port 1. Select the most likely explanation.</w:t>
      </w:r>
    </w:p>
    <w:p>
      <w:pPr>
        <w:spacing w:before="20" w:after="20"/>
        <w:ind w:left="454"/>
      </w:pPr>
      <w:r>
        <w:rPr>
          <w:b w:val="0"/>
          <w:i w:val="0"/>
          <w:color w:val="6B7280"/>
        </w:rPr>
        <w:t xml:space="preserve">     A)  </w:t>
      </w:r>
      <w:r>
        <w:rPr>
          <w:b w:val="0"/>
          <w:i w:val="0"/>
        </w:rPr>
        <w:t>IO-Link communication to Port 1 has dropped — the master is frozen on the last reported output state and cannot be updated</w:t>
      </w:r>
    </w:p>
    <w:p>
      <w:pPr>
        <w:spacing w:before="20" w:after="20"/>
        <w:ind w:left="454"/>
      </w:pPr>
      <w:r>
        <w:rPr>
          <w:b w:val="0"/>
          <w:i w:val="0"/>
          <w:color w:val="6B7280"/>
        </w:rPr>
        <w:t xml:space="preserve">     B)  </w:t>
      </w:r>
      <w:r>
        <w:rPr>
          <w:b w:val="0"/>
          <w:i w:val="0"/>
        </w:rPr>
        <w:t>The inductive sensor hardware has failed — the output transistor is shorted and permanently conducting regardless of whether an object is present</w:t>
      </w:r>
    </w:p>
    <w:p>
      <w:pPr>
        <w:spacing w:before="20" w:after="20"/>
        <w:ind w:left="454"/>
      </w:pPr>
      <w:r>
        <w:rPr>
          <w:b w:val="0"/>
          <w:i w:val="0"/>
          <w:color w:val="6B7280"/>
        </w:rPr>
        <w:t xml:space="preserve">     C)  </w:t>
      </w:r>
      <w:r>
        <w:rPr>
          <w:b w:val="0"/>
          <w:i w:val="0"/>
        </w:rPr>
        <w:t>The sensor output logic is set to NC (Normal Closed) — in NC mode OUT1 is ON when nothing is detected and turns OFF when an object is present. This is the inverse of the correct NO (Normal Open) setting and causes the controller to see a permanent "object present" signal</w:t>
      </w:r>
    </w:p>
    <w:p>
      <w:r>
        <w:br w:type="page"/>
      </w:r>
    </w:p>
    <w:p>
      <w:pPr>
        <w:pStyle w:val="Heading1"/>
        <w:spacing w:before="120" w:after="80"/>
      </w:pPr>
      <w:r>
        <w:rPr>
          <w:color w:val="1E3A5F"/>
        </w:rPr>
        <w:t>WS8 — Final Practical Assessment</w:t>
      </w:r>
    </w:p>
    <w:p>
      <w:pPr>
        <w:spacing w:before="0" w:after="40"/>
      </w:pPr>
      <w:r>
        <w:rPr>
          <w:b w:val="0"/>
          <w:i w:val="0"/>
          <w:color w:val="6B7280"/>
          <w:sz w:val="19"/>
        </w:rPr>
        <w:t>⏱  About 30 min</w:t>
      </w:r>
    </w:p>
    <w:p>
      <w:pPr>
        <w:spacing w:before="0" w:after="120"/>
      </w:pPr>
      <w:r>
        <w:rPr>
          <w:b/>
          <w:i w:val="0"/>
          <w:color w:val="1E3A5F"/>
          <w:sz w:val="19"/>
        </w:rPr>
        <w:t xml:space="preserve">Why it matters:  </w:t>
      </w:r>
      <w:r>
        <w:rPr>
          <w:b w:val="0"/>
          <w:i/>
          <w:color w:val="6B7280"/>
          <w:sz w:val="19"/>
        </w:rPr>
        <w:t>Sign-off for CP0001 — tasks 1–3 are verified against live sensor data, not just ticked on paper.</w:t>
      </w:r>
    </w:p>
    <w:p>
      <w:pPr>
        <w:spacing w:before="0" w:after="80"/>
        <w:ind w:left="0"/>
      </w:pPr>
      <w:r>
        <w:rPr>
          <w:b w:val="0"/>
          <w:i w:val="0"/>
        </w:rPr>
        <w:t>Complete all four tasks using the live kit. Tasks 1–3 auto-verify against live sensor data. Task 4 is a knowledge check. Tick all five sign-off boxes when done.</w:t>
      </w:r>
    </w:p>
    <w:p>
      <w:pPr>
        <w:spacing w:before="0" w:after="80"/>
        <w:ind w:left="0"/>
      </w:pPr>
      <w:r>
        <w:t>Architecture diagram</w:t>
      </w:r>
    </w:p>
    <w:p>
      <w:pPr>
        <w:spacing w:before="0" w:after="80"/>
        <w:ind w:left="227"/>
      </w:pPr>
      <w:r>
        <w:rPr>
          <w:b w:val="0"/>
          <w:i w:val="0"/>
        </w:rPr>
        <w:t>Full system — what you have worked with</w:t>
      </w:r>
    </w:p>
    <w:p>
      <w:pPr>
        <w:spacing w:before="80" w:after="80"/>
        <w:jc w:val="center"/>
      </w:pPr>
      <w:r>
        <w:drawing>
          <wp:inline xmlns:a="http://schemas.openxmlformats.org/drawingml/2006/main" xmlns:pic="http://schemas.openxmlformats.org/drawingml/2006/picture">
            <wp:extent cx="5029200" cy="150875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1508758"/>
                    </a:xfrm>
                    <a:prstGeom prst="rect"/>
                  </pic:spPr>
                </pic:pic>
              </a:graphicData>
            </a:graphic>
          </wp:inline>
        </w:drawing>
      </w:r>
    </w:p>
    <w:p>
      <w:pPr>
        <w:spacing w:before="0" w:after="80"/>
        <w:ind w:left="0"/>
      </w:pPr>
      <w:r>
        <w:t>Quick Reference (needed for Tasks 2 and 3)</w:t>
      </w:r>
    </w:p>
    <w:p>
      <w:pPr>
        <w:spacing w:before="80" w:after="80"/>
      </w:pPr>
      <w:r>
        <w:rPr>
          <w:b/>
          <w:i w:val="0"/>
          <w:color w:val="1E3A5F"/>
        </w:rPr>
        <w:t>📋 Quick Reference — ISDU Decode Formula &amp; CL50 Colour Table</w:t>
      </w:r>
    </w:p>
    <w:p>
      <w:pPr>
        <w:spacing w:before="0" w:after="0"/>
        <w:ind w:left="454"/>
      </w:pPr>
      <w:r>
        <w:rPr>
          <w:rFonts w:ascii="Courier New" w:hAnsi="Courier New"/>
          <w:color w:val="1D4ED8"/>
          <w:sz w:val="17"/>
        </w:rPr>
        <w:t>ISDU Hex Decode</w:t>
      </w:r>
    </w:p>
    <w:p>
      <w:pPr>
        <w:spacing w:before="0" w:after="0"/>
        <w:ind w:left="454"/>
      </w:pPr>
      <w:r>
        <w:rPr>
          <w:rFonts w:ascii="Courier New" w:hAnsi="Courier New"/>
          <w:color w:val="1D4ED8"/>
          <w:sz w:val="17"/>
        </w:rPr>
        <w:t>Convert the raw hex value to decimal, then multiply by the scale factor.</w:t>
      </w:r>
    </w:p>
    <w:p>
      <w:pPr>
        <w:spacing w:before="0" w:after="0"/>
        <w:ind w:left="454"/>
      </w:pPr>
      <w:r>
        <w:rPr>
          <w:rFonts w:ascii="Courier New" w:hAnsi="Courier New"/>
          <w:color w:val="1D4ED8"/>
          <w:sz w:val="17"/>
        </w:rPr>
        <w:t>decoded value = raw decimal × scale factor</w:t>
      </w:r>
    </w:p>
    <w:p>
      <w:pPr>
        <w:spacing w:before="0" w:after="0"/>
        <w:ind w:left="454"/>
      </w:pPr>
      <w:r>
        <w:rPr>
          <w:rFonts w:ascii="Courier New" w:hAnsi="Courier New"/>
          <w:color w:val="1D4ED8"/>
          <w:sz w:val="17"/>
        </w:rPr>
        <w:t>Example:</w:t>
      </w:r>
    </w:p>
    <w:p>
      <w:pPr>
        <w:spacing w:before="0" w:after="0"/>
        <w:ind w:left="454"/>
      </w:pPr>
      <w:r>
        <w:rPr>
          <w:rFonts w:ascii="Courier New" w:hAnsi="Courier New"/>
          <w:color w:val="1D4ED8"/>
          <w:sz w:val="17"/>
        </w:rPr>
        <w:t>01 F4</w:t>
      </w:r>
    </w:p>
    <w:p>
      <w:pPr>
        <w:spacing w:before="0" w:after="0"/>
        <w:ind w:left="454"/>
      </w:pPr>
      <w:r>
        <w:rPr>
          <w:rFonts w:ascii="Courier New" w:hAnsi="Courier New"/>
          <w:color w:val="1D4ED8"/>
          <w:sz w:val="17"/>
        </w:rPr>
        <w:t>hex → 500 decimal → × 0.1 =</w:t>
      </w:r>
    </w:p>
    <w:p>
      <w:pPr>
        <w:spacing w:before="0" w:after="0"/>
        <w:ind w:left="454"/>
      </w:pPr>
      <w:r>
        <w:rPr>
          <w:rFonts w:ascii="Courier New" w:hAnsi="Courier New"/>
          <w:color w:val="1D4ED8"/>
          <w:sz w:val="17"/>
        </w:rPr>
        <w:t>50.0 °C</w:t>
      </w:r>
    </w:p>
    <w:p>
      <w:pPr>
        <w:spacing w:before="0" w:after="0"/>
        <w:ind w:left="454"/>
      </w:pPr>
      <w:r>
        <w:rPr>
          <w:rFonts w:ascii="Courier New" w:hAnsi="Courier New"/>
          <w:color w:val="1D4ED8"/>
          <w:sz w:val="17"/>
        </w:rPr>
        <w:t>int16 values above 32767 are negative (two's complement). Scale factor for TV7105 temperatures:</w:t>
      </w:r>
    </w:p>
    <w:p>
      <w:pPr>
        <w:spacing w:before="0" w:after="0"/>
        <w:ind w:left="454"/>
      </w:pPr>
      <w:r>
        <w:rPr>
          <w:rFonts w:ascii="Courier New" w:hAnsi="Courier New"/>
          <w:color w:val="1D4ED8"/>
          <w:sz w:val="17"/>
        </w:rPr>
        <w:t>0.1</w:t>
      </w:r>
    </w:p>
    <w:p>
      <w:pPr>
        <w:spacing w:before="0" w:after="0"/>
        <w:ind w:left="454"/>
      </w:pPr>
      <w:r>
        <w:rPr>
          <w:rFonts w:ascii="Courier New" w:hAnsi="Courier New"/>
          <w:color w:val="1D4ED8"/>
          <w:sz w:val="17"/>
        </w:rPr>
        <w:t>.</w:t>
      </w:r>
    </w:p>
    <w:p>
      <w:pPr>
        <w:spacing w:before="0" w:after="0"/>
        <w:ind w:left="454"/>
      </w:pPr>
      <w:r>
        <w:rPr>
          <w:rFonts w:ascii="Courier New" w:hAnsi="Courier New"/>
          <w:color w:val="1D4ED8"/>
          <w:sz w:val="17"/>
        </w:rPr>
        <w:t>CL50 Colour Index — Octet2 Low Nibble</w:t>
      </w:r>
    </w:p>
    <w:p>
      <w:pPr>
        <w:spacing w:before="0" w:after="0"/>
        <w:ind w:left="454"/>
      </w:pPr>
      <w:r>
        <w:rPr>
          <w:rFonts w:ascii="Courier New" w:hAnsi="Courier New"/>
          <w:color w:val="1D4ED8"/>
          <w:sz w:val="17"/>
        </w:rPr>
        <w:t>0 = Green</w:t>
      </w:r>
    </w:p>
    <w:p>
      <w:pPr>
        <w:spacing w:before="0" w:after="0"/>
        <w:ind w:left="454"/>
      </w:pPr>
      <w:r>
        <w:rPr>
          <w:rFonts w:ascii="Courier New" w:hAnsi="Courier New"/>
          <w:color w:val="1D4ED8"/>
          <w:sz w:val="17"/>
        </w:rPr>
        <w:t>1 = Red</w:t>
      </w:r>
    </w:p>
    <w:p>
      <w:pPr>
        <w:spacing w:before="0" w:after="0"/>
        <w:ind w:left="454"/>
      </w:pPr>
      <w:r>
        <w:rPr>
          <w:rFonts w:ascii="Courier New" w:hAnsi="Courier New"/>
          <w:color w:val="1D4ED8"/>
          <w:sz w:val="17"/>
        </w:rPr>
        <w:t>2 = Orange</w:t>
      </w:r>
    </w:p>
    <w:p>
      <w:pPr>
        <w:spacing w:before="0" w:after="0"/>
        <w:ind w:left="454"/>
      </w:pPr>
      <w:r>
        <w:rPr>
          <w:rFonts w:ascii="Courier New" w:hAnsi="Courier New"/>
          <w:color w:val="1D4ED8"/>
          <w:sz w:val="17"/>
        </w:rPr>
        <w:t>3 = Amber</w:t>
      </w:r>
    </w:p>
    <w:p>
      <w:pPr>
        <w:spacing w:before="0" w:after="0"/>
        <w:ind w:left="454"/>
      </w:pPr>
      <w:r>
        <w:rPr>
          <w:rFonts w:ascii="Courier New" w:hAnsi="Courier New"/>
          <w:color w:val="1D4ED8"/>
          <w:sz w:val="17"/>
        </w:rPr>
        <w:t>4 = Yellow</w:t>
      </w:r>
    </w:p>
    <w:p>
      <w:pPr>
        <w:spacing w:before="0" w:after="0"/>
        <w:ind w:left="454"/>
      </w:pPr>
      <w:r>
        <w:rPr>
          <w:rFonts w:ascii="Courier New" w:hAnsi="Courier New"/>
          <w:color w:val="1D4ED8"/>
          <w:sz w:val="17"/>
        </w:rPr>
        <w:t>5 = Lime</w:t>
      </w:r>
    </w:p>
    <w:p>
      <w:pPr>
        <w:spacing w:before="0" w:after="0"/>
        <w:ind w:left="454"/>
      </w:pPr>
      <w:r>
        <w:rPr>
          <w:rFonts w:ascii="Courier New" w:hAnsi="Courier New"/>
          <w:color w:val="1D4ED8"/>
          <w:sz w:val="17"/>
        </w:rPr>
        <w:t>6 = Spring</w:t>
      </w:r>
    </w:p>
    <w:p>
      <w:pPr>
        <w:spacing w:before="0" w:after="0"/>
        <w:ind w:left="454"/>
      </w:pPr>
      <w:r>
        <w:rPr>
          <w:rFonts w:ascii="Courier New" w:hAnsi="Courier New"/>
          <w:color w:val="1D4ED8"/>
          <w:sz w:val="17"/>
        </w:rPr>
        <w:t>7 = Cyan</w:t>
      </w:r>
    </w:p>
    <w:p>
      <w:pPr>
        <w:spacing w:before="0" w:after="0"/>
        <w:ind w:left="454"/>
      </w:pPr>
      <w:r>
        <w:rPr>
          <w:rFonts w:ascii="Courier New" w:hAnsi="Courier New"/>
          <w:color w:val="1D4ED8"/>
          <w:sz w:val="17"/>
        </w:rPr>
        <w:t>8 = Sky Blue</w:t>
      </w:r>
    </w:p>
    <w:p>
      <w:pPr>
        <w:spacing w:before="0" w:after="0"/>
        <w:ind w:left="454"/>
      </w:pPr>
      <w:r>
        <w:rPr>
          <w:rFonts w:ascii="Courier New" w:hAnsi="Courier New"/>
          <w:color w:val="1D4ED8"/>
          <w:sz w:val="17"/>
        </w:rPr>
        <w:t>9 = Blue</w:t>
      </w:r>
    </w:p>
    <w:p>
      <w:pPr>
        <w:spacing w:before="0" w:after="0"/>
        <w:ind w:left="454"/>
      </w:pPr>
      <w:r>
        <w:rPr>
          <w:rFonts w:ascii="Courier New" w:hAnsi="Courier New"/>
          <w:color w:val="1D4ED8"/>
          <w:sz w:val="17"/>
        </w:rPr>
        <w:t>10 = Violet</w:t>
      </w:r>
    </w:p>
    <w:p>
      <w:pPr>
        <w:spacing w:before="0" w:after="0"/>
        <w:ind w:left="454"/>
      </w:pPr>
      <w:r>
        <w:rPr>
          <w:rFonts w:ascii="Courier New" w:hAnsi="Courier New"/>
          <w:color w:val="1D4ED8"/>
          <w:sz w:val="17"/>
        </w:rPr>
        <w:t>11 = Magenta</w:t>
      </w:r>
    </w:p>
    <w:p>
      <w:pPr>
        <w:spacing w:before="0" w:after="0"/>
        <w:ind w:left="454"/>
      </w:pPr>
      <w:r>
        <w:rPr>
          <w:rFonts w:ascii="Courier New" w:hAnsi="Courier New"/>
          <w:color w:val="1D4ED8"/>
          <w:sz w:val="17"/>
        </w:rPr>
        <w:t>12 = Rose</w:t>
      </w:r>
    </w:p>
    <w:p>
      <w:pPr>
        <w:spacing w:before="0" w:after="0"/>
        <w:ind w:left="454"/>
      </w:pPr>
      <w:r>
        <w:rPr>
          <w:rFonts w:ascii="Courier New" w:hAnsi="Courier New"/>
          <w:color w:val="1D4ED8"/>
          <w:sz w:val="17"/>
        </w:rPr>
        <w:t>13 = White</w:t>
      </w:r>
    </w:p>
    <w:p>
      <w:pPr>
        <w:spacing w:before="0" w:after="0"/>
        <w:ind w:left="454"/>
      </w:pPr>
      <w:r>
        <w:rPr>
          <w:rFonts w:ascii="Courier New" w:hAnsi="Courier New"/>
          <w:color w:val="1D4ED8"/>
          <w:sz w:val="17"/>
        </w:rPr>
        <w:t>14 = Custom1</w:t>
      </w:r>
    </w:p>
    <w:p>
      <w:pPr>
        <w:spacing w:before="0" w:after="0"/>
        <w:ind w:left="454"/>
      </w:pPr>
      <w:r>
        <w:rPr>
          <w:rFonts w:ascii="Courier New" w:hAnsi="Courier New"/>
          <w:color w:val="1D4ED8"/>
          <w:sz w:val="17"/>
        </w:rPr>
        <w:t>15 = Custom2</w:t>
      </w:r>
    </w:p>
    <w:p/>
    <w:p>
      <w:pPr>
        <w:spacing w:before="0" w:after="80"/>
        <w:ind w:left="0"/>
      </w:pPr>
      <w:r>
        <w:t>Live 4-port panel</w:t>
      </w:r>
    </w:p>
    <w:p>
      <w:pPr>
        <w:spacing w:before="0" w:after="80"/>
        <w:ind w:left="227"/>
      </w:pPr>
      <w:r>
        <w:t>LIVE SYSTEM — CP0001 TRAINING KIT</w:t>
      </w:r>
    </w:p>
    <w:p>
      <w:pPr>
        <w:spacing w:before="0" w:after="80"/>
        <w:ind w:left="227"/>
      </w:pPr>
      <w:r>
        <w:t>OFFLINE</w:t>
      </w:r>
    </w:p>
    <w:p>
      <w:pPr>
        <w:spacing w:before="0" w:after="80"/>
        <w:ind w:left="227"/>
      </w:pPr>
      <w:r>
        <w:t>P1 INDUCTIVE</w:t>
      </w:r>
    </w:p>
    <w:p>
      <w:pPr>
        <w:spacing w:before="0" w:after="80"/>
        <w:ind w:left="227"/>
      </w:pPr>
      <w:r>
        <w:t>OUT1</w:t>
      </w:r>
    </w:p>
    <w:p>
      <w:pPr>
        <w:spacing w:before="0" w:after="80"/>
        <w:ind w:left="227"/>
      </w:pPr>
      <w:r>
        <w:t>—</w:t>
      </w:r>
    </w:p>
    <w:p>
      <w:pPr>
        <w:spacing w:before="0" w:after="80"/>
        <w:ind w:left="227"/>
      </w:pPr>
      <w:r>
        <w:t>MON</w:t>
      </w:r>
    </w:p>
    <w:p>
      <w:pPr>
        <w:spacing w:before="0" w:after="80"/>
        <w:ind w:left="227"/>
      </w:pPr>
      <w:r>
        <w:t>—</w:t>
      </w:r>
    </w:p>
    <w:p>
      <w:pPr>
        <w:spacing w:before="0" w:after="80"/>
        <w:ind w:left="227"/>
      </w:pPr>
      <w:r>
        <w:t>P2 CAPACITIVE</w:t>
      </w:r>
    </w:p>
    <w:p>
      <w:pPr>
        <w:spacing w:before="0" w:after="80"/>
        <w:ind w:left="227"/>
      </w:pPr>
      <w:r>
        <w:t>DET</w:t>
      </w:r>
    </w:p>
    <w:p>
      <w:pPr>
        <w:spacing w:before="0" w:after="80"/>
        <w:ind w:left="227"/>
      </w:pPr>
      <w:r>
        <w:t>—</w:t>
      </w:r>
    </w:p>
    <w:p>
      <w:pPr>
        <w:spacing w:before="0" w:after="80"/>
        <w:ind w:left="227"/>
      </w:pPr>
      <w:r>
        <w:t>LINK</w:t>
      </w:r>
    </w:p>
    <w:p>
      <w:pPr>
        <w:spacing w:before="0" w:after="80"/>
        <w:ind w:left="227"/>
      </w:pPr>
      <w:r>
        <w:t>—</w:t>
      </w:r>
    </w:p>
    <w:p>
      <w:pPr>
        <w:spacing w:before="0" w:after="80"/>
        <w:ind w:left="227"/>
      </w:pPr>
      <w:r>
        <w:t>P3 TEMPERATURE</w:t>
      </w:r>
    </w:p>
    <w:p>
      <w:pPr>
        <w:spacing w:before="0" w:after="80"/>
        <w:ind w:left="227"/>
      </w:pPr>
      <w:r>
        <w:t>TEMP</w:t>
      </w:r>
    </w:p>
    <w:p>
      <w:pPr>
        <w:spacing w:before="0" w:after="80"/>
        <w:ind w:left="227"/>
      </w:pPr>
      <w:r>
        <w:t>—</w:t>
      </w:r>
    </w:p>
    <w:p>
      <w:pPr>
        <w:spacing w:before="0" w:after="80"/>
        <w:ind w:left="227"/>
      </w:pPr>
      <w:r>
        <w:t>OUT1</w:t>
      </w:r>
    </w:p>
    <w:p>
      <w:pPr>
        <w:spacing w:before="0" w:after="80"/>
        <w:ind w:left="227"/>
      </w:pPr>
      <w:r>
        <w:t>—</w:t>
      </w:r>
    </w:p>
    <w:p>
      <w:pPr>
        <w:spacing w:before="0" w:after="80"/>
        <w:ind w:left="227"/>
      </w:pPr>
      <w:r>
        <w:t>P4 LIGHT STACK</w:t>
      </w:r>
    </w:p>
    <w:p>
      <w:pPr>
        <w:spacing w:before="0" w:after="80"/>
        <w:ind w:left="227"/>
      </w:pPr>
      <w:r>
        <w:t>COLOR</w:t>
      </w:r>
    </w:p>
    <w:p>
      <w:pPr>
        <w:spacing w:before="0" w:after="80"/>
        <w:ind w:left="227"/>
      </w:pPr>
      <w:r>
        <w:t>—</w:t>
      </w:r>
    </w:p>
    <w:p>
      <w:pPr>
        <w:spacing w:before="0" w:after="80"/>
        <w:ind w:left="227"/>
      </w:pPr>
      <w:r>
        <w:t>HEX</w:t>
      </w:r>
    </w:p>
    <w:p>
      <w:pPr>
        <w:spacing w:before="0" w:after="80"/>
        <w:ind w:left="227"/>
      </w:pPr>
      <w:r>
        <w:t>—</w:t>
      </w:r>
    </w:p>
    <w:p>
      <w:pPr>
        <w:pStyle w:val="Heading2"/>
        <w:spacing w:before="160" w:after="80"/>
      </w:pPr>
      <w:r>
        <w:rPr>
          <w:color w:val="1E3A5F"/>
        </w:rPr>
        <w:t>Knowledge Check</w:t>
      </w:r>
    </w:p>
    <w:p>
      <w:pPr>
        <w:spacing w:before="120" w:after="40"/>
      </w:pPr>
      <w:r>
        <w:rPr>
          <w:b/>
          <w:i w:val="0"/>
        </w:rPr>
        <w:t>Task 2A — Hex Decode: Index 583 (SP1) returns 01 F4 (int16, scale ×0.1). What is the setpoint in °C?</w:t>
      </w:r>
    </w:p>
    <w:p/>
    <w:p/>
    <w:p>
      <w:pPr>
        <w:spacing w:before="120" w:after="40"/>
      </w:pPr>
      <w:r>
        <w:rPr>
          <w:b/>
          <w:i w:val="0"/>
        </w:rPr>
        <w:t>Task 3 — PDout Colour: PDout value 000109 is sent to the CL50. What colour will it show?</w:t>
      </w:r>
    </w:p>
    <w:p/>
    <w:p/>
    <w:p>
      <w:pPr>
        <w:spacing w:before="120" w:after="40"/>
      </w:pPr>
      <w:r>
        <w:rPr>
          <w:b/>
          <w:i w:val="0"/>
        </w:rPr>
        <w:t xml:space="preserve">Q1.  </w:t>
      </w:r>
      <w:r>
        <w:rPr>
          <w:b w:val="0"/>
          <w:i w:val="0"/>
        </w:rPr>
        <w:t>Task 4 / Q1 — The Omron E2E instability alarm fires but OUT1 is still switching correctly. What is the right course of action?</w:t>
      </w:r>
    </w:p>
    <w:p>
      <w:pPr>
        <w:spacing w:before="20" w:after="20"/>
        <w:ind w:left="454"/>
      </w:pPr>
      <w:r>
        <w:rPr>
          <w:b w:val="0"/>
          <w:i w:val="0"/>
          <w:color w:val="6B7280"/>
        </w:rPr>
        <w:t xml:space="preserve">     A)  </w:t>
      </w:r>
      <w:r>
        <w:rPr>
          <w:b w:val="0"/>
          <w:i w:val="0"/>
        </w:rPr>
        <w:t>Ignore it — the output is working so there is no problem</w:t>
      </w:r>
    </w:p>
    <w:p>
      <w:pPr>
        <w:spacing w:before="20" w:after="20"/>
        <w:ind w:left="454"/>
      </w:pPr>
      <w:r>
        <w:rPr>
          <w:b w:val="0"/>
          <w:i w:val="0"/>
          <w:color w:val="6B7280"/>
        </w:rPr>
        <w:t xml:space="preserve">     B)  </w:t>
      </w:r>
      <w:r>
        <w:rPr>
          <w:b w:val="0"/>
          <w:i w:val="0"/>
        </w:rPr>
        <w:t>Replace the sensor immediately</w:t>
      </w:r>
    </w:p>
    <w:p>
      <w:pPr>
        <w:spacing w:before="20" w:after="20"/>
        <w:ind w:left="454"/>
      </w:pPr>
      <w:r>
        <w:rPr>
          <w:b w:val="0"/>
          <w:i w:val="0"/>
          <w:color w:val="6B7280"/>
        </w:rPr>
        <w:t xml:space="preserve">     C)  </w:t>
      </w:r>
      <w:r>
        <w:rPr>
          <w:b w:val="0"/>
          <w:i w:val="0"/>
        </w:rPr>
        <w:t>Investigate — instability means the target is at the edge of sensing range. Small vibrations will cause intermittent output. Reposition the target or adjust the sensing distance before it causes a fault</w:t>
      </w:r>
    </w:p>
    <w:p>
      <w:pPr>
        <w:spacing w:before="120" w:after="40"/>
      </w:pPr>
      <w:r>
        <w:rPr>
          <w:b/>
          <w:i w:val="0"/>
        </w:rPr>
        <w:t xml:space="preserve">Q2.  </w:t>
      </w:r>
      <w:r>
        <w:rPr>
          <w:b w:val="0"/>
          <w:i w:val="0"/>
        </w:rPr>
        <w:t>Task 4 / Q2 — After replacing the capacitive sensor on Port 2, its output is ON even with nothing near it. Re-teaching did not fix it. What is the most likely cause?</w:t>
      </w:r>
    </w:p>
    <w:p>
      <w:pPr>
        <w:spacing w:before="20" w:after="20"/>
        <w:ind w:left="454"/>
      </w:pPr>
      <w:r>
        <w:rPr>
          <w:b w:val="0"/>
          <w:i w:val="0"/>
          <w:color w:val="6B7280"/>
        </w:rPr>
        <w:t xml:space="preserve">     A)  </w:t>
      </w:r>
      <w:r>
        <w:rPr>
          <w:b w:val="0"/>
          <w:i w:val="0"/>
        </w:rPr>
        <w:t>Output logic is set to NC — the sensor output is inverted so it is ON when nothing is present. Read the output logic parameter via ISDU to confirm, then write NO (0) to correct it</w:t>
      </w:r>
    </w:p>
    <w:p>
      <w:pPr>
        <w:spacing w:before="20" w:after="20"/>
        <w:ind w:left="454"/>
      </w:pPr>
      <w:r>
        <w:rPr>
          <w:b w:val="0"/>
          <w:i w:val="0"/>
          <w:color w:val="6B7280"/>
        </w:rPr>
        <w:t xml:space="preserve">     B)  </w:t>
      </w:r>
      <w:r>
        <w:rPr>
          <w:b w:val="0"/>
          <w:i w:val="0"/>
        </w:rPr>
        <w:t>The IO-Link cable polarity is reversed — swap Pin 2 and Pin 4 at the master connector</w:t>
      </w:r>
    </w:p>
    <w:p>
      <w:pPr>
        <w:spacing w:before="20" w:after="20"/>
        <w:ind w:left="454"/>
      </w:pPr>
      <w:r>
        <w:rPr>
          <w:b w:val="0"/>
          <w:i w:val="0"/>
          <w:color w:val="6B7280"/>
        </w:rPr>
        <w:t xml:space="preserve">     C)  </w:t>
      </w:r>
      <w:r>
        <w:rPr>
          <w:b w:val="0"/>
          <w:i w:val="0"/>
        </w:rPr>
        <w:t>SP1 is set correctly — the container wall is triggering the output and this is expected behaviour for a capacitive sensor</w:t>
      </w:r>
    </w:p>
    <w:p>
      <w:pPr>
        <w:spacing w:before="120" w:after="40"/>
      </w:pPr>
      <w:r>
        <w:rPr>
          <w:b/>
          <w:i w:val="0"/>
        </w:rPr>
        <w:t xml:space="preserve">Q3.  </w:t>
      </w:r>
      <w:r>
        <w:rPr>
          <w:b w:val="0"/>
          <w:i w:val="0"/>
        </w:rPr>
        <w:t>Task 4 / Q3 — A temperature sensor reading drifts 3 °C high after months in service. No other system changes were made. What is the correct IO-Link field action?</w:t>
      </w:r>
    </w:p>
    <w:p>
      <w:pPr>
        <w:spacing w:before="20" w:after="20"/>
        <w:ind w:left="454"/>
      </w:pPr>
      <w:r>
        <w:rPr>
          <w:b w:val="0"/>
          <w:i w:val="0"/>
          <w:color w:val="6B7280"/>
        </w:rPr>
        <w:t xml:space="preserve">     A)  </w:t>
      </w:r>
      <w:r>
        <w:rPr>
          <w:b w:val="0"/>
          <w:i w:val="0"/>
        </w:rPr>
        <w:t>Replace the sensor — drift always indicates a faulty unit</w:t>
      </w:r>
    </w:p>
    <w:p>
      <w:pPr>
        <w:spacing w:before="20" w:after="20"/>
        <w:ind w:left="454"/>
      </w:pPr>
      <w:r>
        <w:rPr>
          <w:b w:val="0"/>
          <w:i w:val="0"/>
          <w:color w:val="6B7280"/>
        </w:rPr>
        <w:t xml:space="preserve">     B)  </w:t>
      </w:r>
      <w:r>
        <w:rPr>
          <w:b w:val="0"/>
          <w:i w:val="0"/>
        </w:rPr>
        <w:t>Write a −3.0 °C calibration offset to the sensor via ISDU (index 681) to correct the reading in the field, verified against a reference thermometer</w:t>
      </w:r>
    </w:p>
    <w:p>
      <w:pPr>
        <w:spacing w:before="20" w:after="20"/>
        <w:ind w:left="454"/>
      </w:pPr>
      <w:r>
        <w:rPr>
          <w:b w:val="0"/>
          <w:i w:val="0"/>
          <w:color w:val="6B7280"/>
        </w:rPr>
        <w:t xml:space="preserve">     C)  </w:t>
      </w:r>
      <w:r>
        <w:rPr>
          <w:b w:val="0"/>
          <w:i w:val="0"/>
        </w:rPr>
        <w:t>Adjust SP1 down by 3 °C to compensate for the drift</w:t>
      </w:r>
    </w:p>
    <w:p>
      <w:pPr>
        <w:spacing w:before="120" w:after="40"/>
      </w:pPr>
      <w:r>
        <w:rPr>
          <w:b/>
          <w:i w:val="0"/>
        </w:rPr>
        <w:t xml:space="preserve">Q4.  </w:t>
      </w:r>
      <w:r>
        <w:rPr>
          <w:b w:val="0"/>
          <w:i w:val="0"/>
        </w:rPr>
        <w:t>Task 4 / Q4 — What is the key advantage of the IO-Link light stack over a conventionally wired one?</w:t>
      </w:r>
    </w:p>
    <w:p>
      <w:pPr>
        <w:spacing w:before="20" w:after="20"/>
        <w:ind w:left="454"/>
      </w:pPr>
      <w:r>
        <w:rPr>
          <w:b w:val="0"/>
          <w:i w:val="0"/>
          <w:color w:val="6B7280"/>
        </w:rPr>
        <w:t xml:space="preserve">     A)  </w:t>
      </w:r>
      <w:r>
        <w:rPr>
          <w:b w:val="0"/>
          <w:i w:val="0"/>
        </w:rPr>
        <w:t>IO-Link light stacks use less power</w:t>
      </w:r>
    </w:p>
    <w:p>
      <w:pPr>
        <w:spacing w:before="20" w:after="20"/>
        <w:ind w:left="454"/>
      </w:pPr>
      <w:r>
        <w:rPr>
          <w:b w:val="0"/>
          <w:i w:val="0"/>
          <w:color w:val="6B7280"/>
        </w:rPr>
        <w:t xml:space="preserve">     B)  </w:t>
      </w:r>
      <w:r>
        <w:rPr>
          <w:b w:val="0"/>
          <w:i w:val="0"/>
        </w:rPr>
        <w:t>IO-Link light stacks can display more colours than conventional ones</w:t>
      </w:r>
    </w:p>
    <w:p>
      <w:pPr>
        <w:spacing w:before="20" w:after="20"/>
        <w:ind w:left="454"/>
      </w:pPr>
      <w:r>
        <w:rPr>
          <w:b w:val="0"/>
          <w:i w:val="0"/>
          <w:color w:val="6B7280"/>
        </w:rPr>
        <w:t xml:space="preserve">     C)  </w:t>
      </w:r>
      <w:r>
        <w:rPr>
          <w:b w:val="0"/>
          <w:i w:val="0"/>
        </w:rPr>
        <w:t>All colours, animation patterns, and intensity levels are set by a single 3-byte PDout value over one standard cable. Conventional wiring needs a separate signal wire per segment</w:t>
      </w:r>
    </w:p>
    <w:p>
      <w:r>
        <w:br w:type="page"/>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